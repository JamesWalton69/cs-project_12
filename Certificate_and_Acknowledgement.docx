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40C8" w14:textId="77777777" w:rsidR="00635491" w:rsidRDefault="0069774E">
      <w:pPr>
        <w:spacing w:before="480" w:after="720" w:line="324" w:lineRule="auto"/>
        <w:jc w:val="center"/>
      </w:pPr>
      <w:r>
        <w:rPr>
          <w:rFonts w:ascii="Times New Roman" w:hAnsi="Times New Roman"/>
          <w:b/>
          <w:color w:val="000000"/>
          <w:sz w:val="44"/>
          <w:u w:val="single"/>
        </w:rPr>
        <w:t>CERTIFICATE</w:t>
      </w:r>
    </w:p>
    <w:p w14:paraId="43BC3616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This is to certify that ___________________________________ (Name of the student)</w:t>
      </w:r>
    </w:p>
    <w:p w14:paraId="2673C688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bearing Roll Number/Registration Number ____________ is the student of Class XII</w:t>
      </w:r>
    </w:p>
    <w:p w14:paraId="42940F65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____________. He/she has successfully completed his /her project titled</w:t>
      </w:r>
    </w:p>
    <w:p w14:paraId="451F742D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________________________________________________________________________</w:t>
      </w:r>
    </w:p>
    <w:p w14:paraId="62B8BE0F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________________________________________________________________________</w:t>
      </w:r>
    </w:p>
    <w:p w14:paraId="64602BE0" w14:textId="77777777" w:rsidR="00635491" w:rsidRDefault="0069774E">
      <w:pPr>
        <w:spacing w:after="720" w:line="324" w:lineRule="auto"/>
      </w:pPr>
      <w:r>
        <w:rPr>
          <w:rFonts w:ascii="Times New Roman" w:hAnsi="Times New Roman"/>
          <w:color w:val="000000"/>
          <w:sz w:val="24"/>
        </w:rPr>
        <w:t>as a part of A.I.S.S.C.E 20_____ under the guidance of his/her ________________ teacher.</w:t>
      </w:r>
    </w:p>
    <w:p w14:paraId="588015D4" w14:textId="77777777" w:rsidR="00635491" w:rsidRDefault="0069774E">
      <w:pPr>
        <w:spacing w:after="1280" w:line="324" w:lineRule="auto"/>
      </w:pPr>
      <w:r>
        <w:rPr>
          <w:rFonts w:ascii="Times New Roman" w:hAnsi="Times New Roman"/>
          <w:color w:val="000000"/>
          <w:sz w:val="24"/>
        </w:rPr>
        <w:t>It is further certified that this project is the individual and bona fide work of the candidate.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635491" w14:paraId="1731F61B" w14:textId="77777777">
        <w:trPr>
          <w:jc w:val="center"/>
        </w:trPr>
        <w:tc>
          <w:tcPr>
            <w:tcW w:w="4608" w:type="dxa"/>
          </w:tcPr>
          <w:p w14:paraId="44D23D9B" w14:textId="77777777" w:rsidR="00635491" w:rsidRDefault="0069774E"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____________________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Internal Examiner</w:t>
            </w:r>
          </w:p>
        </w:tc>
        <w:tc>
          <w:tcPr>
            <w:tcW w:w="4608" w:type="dxa"/>
          </w:tcPr>
          <w:p w14:paraId="50924A1C" w14:textId="77777777" w:rsidR="00635491" w:rsidRDefault="0069774E"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____________________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External Examiner</w:t>
            </w:r>
          </w:p>
        </w:tc>
      </w:tr>
    </w:tbl>
    <w:p w14:paraId="72BB2CCB" w14:textId="77777777" w:rsidR="00635491" w:rsidRDefault="00635491">
      <w:pPr>
        <w:spacing w:after="720" w:line="324" w:lineRule="auto"/>
      </w:pPr>
    </w:p>
    <w:p w14:paraId="11B2506D" w14:textId="77777777" w:rsidR="00635491" w:rsidRDefault="0069774E">
      <w:pPr>
        <w:spacing w:after="0" w:line="288" w:lineRule="auto"/>
        <w:jc w:val="center"/>
      </w:pPr>
      <w:r>
        <w:rPr>
          <w:rFonts w:ascii="Times New Roman" w:hAnsi="Times New Roman"/>
          <w:color w:val="000000"/>
          <w:sz w:val="24"/>
        </w:rPr>
        <w:t>____________________</w:t>
      </w:r>
      <w:r>
        <w:rPr>
          <w:rFonts w:ascii="Times New Roman" w:hAnsi="Times New Roman"/>
          <w:color w:val="000000"/>
          <w:sz w:val="24"/>
        </w:rPr>
        <w:br/>
        <w:t>Principal</w:t>
      </w:r>
      <w:r>
        <w:rPr>
          <w:rFonts w:ascii="Times New Roman" w:hAnsi="Times New Roman"/>
          <w:color w:val="000000"/>
          <w:sz w:val="24"/>
        </w:rPr>
        <w:br/>
        <w:t>SAINI INTERNATIONAL SCHOOL HOWRAH</w:t>
      </w:r>
    </w:p>
    <w:p w14:paraId="00C40FA3" w14:textId="77777777" w:rsidR="00635491" w:rsidRDefault="0069774E">
      <w:r>
        <w:br w:type="page"/>
      </w:r>
    </w:p>
    <w:p w14:paraId="7C988FDE" w14:textId="77777777" w:rsidR="00635491" w:rsidRDefault="0069774E">
      <w:pPr>
        <w:spacing w:before="480" w:after="720" w:line="324" w:lineRule="auto"/>
        <w:jc w:val="center"/>
      </w:pPr>
      <w:r>
        <w:rPr>
          <w:rFonts w:ascii="Times New Roman" w:hAnsi="Times New Roman"/>
          <w:b/>
          <w:color w:val="000000"/>
          <w:sz w:val="44"/>
          <w:u w:val="single"/>
        </w:rPr>
        <w:lastRenderedPageBreak/>
        <w:t>ACKNOWLEDGEMENT</w:t>
      </w:r>
    </w:p>
    <w:p w14:paraId="03D42593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It gives me immense pleasure to present the project titled</w:t>
      </w:r>
    </w:p>
    <w:p w14:paraId="7CB22308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________________________________________________________________________</w:t>
      </w:r>
    </w:p>
    <w:p w14:paraId="58F6F7AB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________________________________________ (Name of the project). I would like</w:t>
      </w:r>
    </w:p>
    <w:p w14:paraId="15884E70" w14:textId="77777777" w:rsidR="00635491" w:rsidRDefault="0069774E">
      <w:pPr>
        <w:spacing w:after="240" w:line="324" w:lineRule="auto"/>
      </w:pPr>
      <w:r>
        <w:rPr>
          <w:rFonts w:ascii="Times New Roman" w:hAnsi="Times New Roman"/>
          <w:color w:val="000000"/>
          <w:sz w:val="24"/>
        </w:rPr>
        <w:t>to express my gratitude towards my teacher Ms/Mrs/Mr. _______________________</w:t>
      </w:r>
    </w:p>
    <w:p w14:paraId="2935E712" w14:textId="77777777" w:rsidR="00635491" w:rsidRDefault="0069774E">
      <w:pPr>
        <w:spacing w:after="360" w:line="324" w:lineRule="auto"/>
        <w:jc w:val="both"/>
      </w:pPr>
      <w:r>
        <w:rPr>
          <w:rFonts w:ascii="Times New Roman" w:hAnsi="Times New Roman"/>
          <w:color w:val="000000"/>
          <w:sz w:val="24"/>
        </w:rPr>
        <w:t>under whose guidance and constant supervision the project has been completed. The instructions and suggestions given by him/her has been a major contribution towards the completion of the project.</w:t>
      </w:r>
    </w:p>
    <w:p w14:paraId="13EE62DA" w14:textId="77777777" w:rsidR="00635491" w:rsidRDefault="0069774E">
      <w:pPr>
        <w:spacing w:after="1120" w:line="324" w:lineRule="auto"/>
        <w:jc w:val="both"/>
      </w:pPr>
      <w:r>
        <w:rPr>
          <w:rFonts w:ascii="Times New Roman" w:hAnsi="Times New Roman"/>
          <w:color w:val="000000"/>
          <w:sz w:val="24"/>
        </w:rPr>
        <w:t>I would also like to thank my parents for their encouragement and support towards completion of this project work. I also thank my friends for their help and sharing necessary information (and web links) which helped in preparing the project.</w:t>
      </w:r>
    </w:p>
    <w:p w14:paraId="3B52F959" w14:textId="77777777" w:rsidR="00635491" w:rsidRDefault="0069774E">
      <w:pPr>
        <w:spacing w:after="0" w:line="288" w:lineRule="auto"/>
      </w:pPr>
      <w:r>
        <w:rPr>
          <w:rFonts w:ascii="Times New Roman" w:hAnsi="Times New Roman"/>
          <w:color w:val="000000"/>
          <w:sz w:val="24"/>
        </w:rPr>
        <w:t>____________________</w:t>
      </w:r>
      <w:r>
        <w:rPr>
          <w:rFonts w:ascii="Times New Roman" w:hAnsi="Times New Roman"/>
          <w:color w:val="000000"/>
          <w:sz w:val="24"/>
        </w:rPr>
        <w:br/>
        <w:t>Signature of the student</w:t>
      </w:r>
    </w:p>
    <w:sectPr w:rsidR="006354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11627" w14:textId="77777777" w:rsidR="0069774E" w:rsidRDefault="0069774E">
      <w:pPr>
        <w:spacing w:after="0" w:line="240" w:lineRule="auto"/>
      </w:pPr>
      <w:r>
        <w:separator/>
      </w:r>
    </w:p>
  </w:endnote>
  <w:endnote w:type="continuationSeparator" w:id="0">
    <w:p w14:paraId="4F36D756" w14:textId="77777777" w:rsidR="0069774E" w:rsidRDefault="00697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21DB" w14:textId="77777777" w:rsidR="00412D77" w:rsidRDefault="00412D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753D" w14:textId="77777777" w:rsidR="00635491" w:rsidRDefault="0069774E">
    <w:pPr>
      <w:pStyle w:val="Footer"/>
      <w:jc w:val="right"/>
    </w:pPr>
    <w:r>
      <w:rPr>
        <w:rFonts w:ascii="Times New Roman" w:hAnsi="Times New Roman"/>
        <w:color w:val="000000"/>
        <w:sz w:val="20"/>
      </w:rPr>
      <w:t xml:space="preserve">Bank Management System  |  Page </w:t>
    </w:r>
    <w:r>
      <w:fldChar w:fldCharType="begin"/>
    </w:r>
    <w:r>
      <w:instrText>PAGE</w:instrText>
    </w:r>
    <w:r>
      <w:fldChar w:fldCharType="separate"/>
    </w:r>
    <w:r w:rsidR="00412D7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16148" w14:textId="77777777" w:rsidR="00412D77" w:rsidRDefault="00412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EC9A" w14:textId="77777777" w:rsidR="0069774E" w:rsidRDefault="0069774E">
      <w:pPr>
        <w:spacing w:after="0" w:line="240" w:lineRule="auto"/>
      </w:pPr>
      <w:r>
        <w:separator/>
      </w:r>
    </w:p>
  </w:footnote>
  <w:footnote w:type="continuationSeparator" w:id="0">
    <w:p w14:paraId="67F354A8" w14:textId="77777777" w:rsidR="0069774E" w:rsidRDefault="00697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1994" w14:textId="77777777" w:rsidR="00412D77" w:rsidRDefault="00412D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E411" w14:textId="77777777" w:rsidR="00412D77" w:rsidRDefault="00412D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B8417" w14:textId="77777777" w:rsidR="00412D77" w:rsidRDefault="00412D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739439">
    <w:abstractNumId w:val="8"/>
  </w:num>
  <w:num w:numId="2" w16cid:durableId="613170848">
    <w:abstractNumId w:val="6"/>
  </w:num>
  <w:num w:numId="3" w16cid:durableId="1513258841">
    <w:abstractNumId w:val="5"/>
  </w:num>
  <w:num w:numId="4" w16cid:durableId="1476681666">
    <w:abstractNumId w:val="4"/>
  </w:num>
  <w:num w:numId="5" w16cid:durableId="62682878">
    <w:abstractNumId w:val="7"/>
  </w:num>
  <w:num w:numId="6" w16cid:durableId="1866358848">
    <w:abstractNumId w:val="3"/>
  </w:num>
  <w:num w:numId="7" w16cid:durableId="931164925">
    <w:abstractNumId w:val="2"/>
  </w:num>
  <w:num w:numId="8" w16cid:durableId="767388371">
    <w:abstractNumId w:val="1"/>
  </w:num>
  <w:num w:numId="9" w16cid:durableId="25606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D77"/>
    <w:rsid w:val="00635491"/>
    <w:rsid w:val="0069774E"/>
    <w:rsid w:val="00717A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9CE75"/>
  <w14:defaultImageDpi w14:val="300"/>
  <w15:docId w15:val="{3D49298A-81BC-4559-A339-F50D008C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1337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Riddhiman Ghosh</cp:lastModifiedBy>
  <cp:revision>2</cp:revision>
  <dcterms:created xsi:type="dcterms:W3CDTF">2013-12-23T23:15:00Z</dcterms:created>
  <dcterms:modified xsi:type="dcterms:W3CDTF">2026-10-28T15:41:00Z</dcterms:modified>
  <cp:category/>
</cp:coreProperties>
</file>