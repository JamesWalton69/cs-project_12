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03D5" w14:textId="77777777" w:rsidR="00326D31" w:rsidRDefault="0058430D">
      <w:pPr>
        <w:spacing w:before="480" w:after="720"/>
        <w:jc w:val="center"/>
      </w:pPr>
      <w:r>
        <w:rPr>
          <w:rFonts w:ascii="Times New Roman" w:hAnsi="Times New Roman"/>
          <w:b/>
          <w:color w:val="000000"/>
          <w:sz w:val="44"/>
          <w:u w:val="single"/>
        </w:rPr>
        <w:t>CERTIFICATE</w:t>
      </w:r>
    </w:p>
    <w:p w14:paraId="2F92F6E5" w14:textId="77777777" w:rsidR="00326D31" w:rsidRDefault="0058430D">
      <w:pPr>
        <w:spacing w:after="240" w:line="324" w:lineRule="auto"/>
      </w:pPr>
      <w:r>
        <w:rPr>
          <w:rFonts w:ascii="Times New Roman" w:hAnsi="Times New Roman"/>
          <w:color w:val="000000"/>
          <w:sz w:val="24"/>
        </w:rPr>
        <w:t>This is to certify that ___________________________________ (Name of the student)</w:t>
      </w:r>
    </w:p>
    <w:p w14:paraId="341673FA" w14:textId="77777777" w:rsidR="00326D31" w:rsidRDefault="0058430D">
      <w:pPr>
        <w:spacing w:after="240" w:line="324" w:lineRule="auto"/>
      </w:pPr>
      <w:r>
        <w:rPr>
          <w:rFonts w:ascii="Times New Roman" w:hAnsi="Times New Roman"/>
          <w:color w:val="000000"/>
          <w:sz w:val="24"/>
        </w:rPr>
        <w:t>bearing Roll Number/Registration Number ____________ is the student of Class XII</w:t>
      </w:r>
    </w:p>
    <w:p w14:paraId="5C6C0DEB" w14:textId="77777777" w:rsidR="00326D31" w:rsidRDefault="0058430D">
      <w:pPr>
        <w:spacing w:after="240" w:line="324" w:lineRule="auto"/>
      </w:pPr>
      <w:r>
        <w:rPr>
          <w:rFonts w:ascii="Times New Roman" w:hAnsi="Times New Roman"/>
          <w:color w:val="000000"/>
          <w:sz w:val="24"/>
        </w:rPr>
        <w:t>____________. He/she has successfully completed his /her project titled</w:t>
      </w:r>
    </w:p>
    <w:p w14:paraId="385ED0E1" w14:textId="77777777" w:rsidR="00326D31" w:rsidRDefault="0058430D">
      <w:pPr>
        <w:spacing w:after="240" w:line="324" w:lineRule="auto"/>
      </w:pPr>
      <w:r>
        <w:rPr>
          <w:rFonts w:ascii="Times New Roman" w:hAnsi="Times New Roman"/>
          <w:color w:val="000000"/>
          <w:sz w:val="24"/>
        </w:rPr>
        <w:t>________________________________________________________________________</w:t>
      </w:r>
    </w:p>
    <w:p w14:paraId="28801FC8" w14:textId="77777777" w:rsidR="00326D31" w:rsidRDefault="0058430D">
      <w:pPr>
        <w:spacing w:after="240" w:line="324" w:lineRule="auto"/>
      </w:pPr>
      <w:r>
        <w:rPr>
          <w:rFonts w:ascii="Times New Roman" w:hAnsi="Times New Roman"/>
          <w:color w:val="000000"/>
          <w:sz w:val="24"/>
        </w:rPr>
        <w:t>________________________________________________________________________</w:t>
      </w:r>
    </w:p>
    <w:p w14:paraId="564FFF8A" w14:textId="77777777" w:rsidR="00326D31" w:rsidRDefault="0058430D">
      <w:pPr>
        <w:spacing w:after="720" w:line="324" w:lineRule="auto"/>
      </w:pPr>
      <w:r>
        <w:rPr>
          <w:rFonts w:ascii="Times New Roman" w:hAnsi="Times New Roman"/>
          <w:color w:val="000000"/>
          <w:sz w:val="24"/>
        </w:rPr>
        <w:t>as a part of A.I.S.S.C.E 20_____ under the guidance of his/her ________________ teacher.</w:t>
      </w:r>
    </w:p>
    <w:p w14:paraId="560B40B3" w14:textId="77777777" w:rsidR="00326D31" w:rsidRDefault="0058430D">
      <w:pPr>
        <w:spacing w:after="1280" w:line="324" w:lineRule="auto"/>
      </w:pPr>
      <w:r>
        <w:rPr>
          <w:rFonts w:ascii="Times New Roman" w:hAnsi="Times New Roman"/>
          <w:color w:val="000000"/>
          <w:sz w:val="24"/>
        </w:rPr>
        <w:t>It is further certified that this project is the individual and bona fide work of the candidate.</w:t>
      </w:r>
    </w:p>
    <w:tbl>
      <w:tblPr>
        <w:tblW w:w="0" w:type="auto"/>
        <w:jc w:val="center"/>
        <w:tblLook w:val="04A0" w:firstRow="1" w:lastRow="0" w:firstColumn="1" w:lastColumn="0" w:noHBand="0" w:noVBand="1"/>
      </w:tblPr>
      <w:tblGrid>
        <w:gridCol w:w="4608"/>
        <w:gridCol w:w="4608"/>
      </w:tblGrid>
      <w:tr w:rsidR="00326D31" w14:paraId="11A57545" w14:textId="77777777">
        <w:trPr>
          <w:jc w:val="center"/>
        </w:trPr>
        <w:tc>
          <w:tcPr>
            <w:tcW w:w="4608" w:type="dxa"/>
          </w:tcPr>
          <w:p w14:paraId="08BDFEA1" w14:textId="77777777" w:rsidR="00326D31" w:rsidRDefault="0058430D">
            <w:pPr>
              <w:jc w:val="center"/>
            </w:pPr>
            <w:r>
              <w:rPr>
                <w:rFonts w:ascii="Times New Roman" w:hAnsi="Times New Roman"/>
                <w:color w:val="000000"/>
                <w:sz w:val="24"/>
              </w:rPr>
              <w:t>____________________</w:t>
            </w:r>
            <w:r>
              <w:rPr>
                <w:rFonts w:ascii="Times New Roman" w:hAnsi="Times New Roman"/>
                <w:color w:val="000000"/>
                <w:sz w:val="24"/>
              </w:rPr>
              <w:br/>
              <w:t>Internal Examiner</w:t>
            </w:r>
          </w:p>
        </w:tc>
        <w:tc>
          <w:tcPr>
            <w:tcW w:w="4608" w:type="dxa"/>
          </w:tcPr>
          <w:p w14:paraId="7BDE13AB" w14:textId="77777777" w:rsidR="00326D31" w:rsidRDefault="0058430D">
            <w:pPr>
              <w:jc w:val="center"/>
            </w:pPr>
            <w:r>
              <w:rPr>
                <w:rFonts w:ascii="Times New Roman" w:hAnsi="Times New Roman"/>
                <w:color w:val="000000"/>
                <w:sz w:val="24"/>
              </w:rPr>
              <w:t>____________________</w:t>
            </w:r>
            <w:r>
              <w:rPr>
                <w:rFonts w:ascii="Times New Roman" w:hAnsi="Times New Roman"/>
                <w:color w:val="000000"/>
                <w:sz w:val="24"/>
              </w:rPr>
              <w:br/>
              <w:t>External Examiner</w:t>
            </w:r>
          </w:p>
        </w:tc>
      </w:tr>
    </w:tbl>
    <w:p w14:paraId="13908C25" w14:textId="77777777" w:rsidR="00326D31" w:rsidRDefault="00326D31">
      <w:pPr>
        <w:spacing w:after="720"/>
      </w:pPr>
    </w:p>
    <w:p w14:paraId="2B5D2423" w14:textId="77777777" w:rsidR="00326D31" w:rsidRDefault="0058430D">
      <w:pPr>
        <w:spacing w:after="0" w:line="288" w:lineRule="auto"/>
        <w:jc w:val="center"/>
      </w:pPr>
      <w:r>
        <w:rPr>
          <w:rFonts w:ascii="Times New Roman" w:hAnsi="Times New Roman"/>
          <w:color w:val="000000"/>
          <w:sz w:val="24"/>
        </w:rPr>
        <w:t>____________________</w:t>
      </w:r>
      <w:r>
        <w:rPr>
          <w:rFonts w:ascii="Times New Roman" w:hAnsi="Times New Roman"/>
          <w:color w:val="000000"/>
          <w:sz w:val="24"/>
        </w:rPr>
        <w:br/>
        <w:t>Principal</w:t>
      </w:r>
      <w:r>
        <w:rPr>
          <w:rFonts w:ascii="Times New Roman" w:hAnsi="Times New Roman"/>
          <w:color w:val="000000"/>
          <w:sz w:val="24"/>
        </w:rPr>
        <w:br/>
        <w:t>SAINI INTERNATIONAL SCHOOL HOWRAH</w:t>
      </w:r>
    </w:p>
    <w:p w14:paraId="2F400B23" w14:textId="77777777" w:rsidR="00326D31" w:rsidRDefault="0058430D">
      <w:r>
        <w:br w:type="page"/>
      </w:r>
    </w:p>
    <w:p w14:paraId="46F80EF0" w14:textId="77777777" w:rsidR="00326D31" w:rsidRDefault="0058430D">
      <w:pPr>
        <w:spacing w:before="480" w:after="720"/>
        <w:jc w:val="center"/>
      </w:pPr>
      <w:r>
        <w:rPr>
          <w:rFonts w:ascii="Times New Roman" w:hAnsi="Times New Roman"/>
          <w:b/>
          <w:color w:val="000000"/>
          <w:sz w:val="44"/>
          <w:u w:val="single"/>
        </w:rPr>
        <w:lastRenderedPageBreak/>
        <w:t>ACKNOWLEDGEMENT</w:t>
      </w:r>
    </w:p>
    <w:p w14:paraId="3561E322" w14:textId="77777777" w:rsidR="00326D31" w:rsidRDefault="0058430D">
      <w:pPr>
        <w:spacing w:after="240" w:line="324" w:lineRule="auto"/>
      </w:pPr>
      <w:r>
        <w:rPr>
          <w:rFonts w:ascii="Times New Roman" w:hAnsi="Times New Roman"/>
          <w:color w:val="000000"/>
          <w:sz w:val="24"/>
        </w:rPr>
        <w:t>It gives me immense pleasure to present the project titled</w:t>
      </w:r>
    </w:p>
    <w:p w14:paraId="07534FF2" w14:textId="77777777" w:rsidR="00326D31" w:rsidRDefault="0058430D">
      <w:pPr>
        <w:spacing w:after="240" w:line="324" w:lineRule="auto"/>
      </w:pPr>
      <w:r>
        <w:rPr>
          <w:rFonts w:ascii="Times New Roman" w:hAnsi="Times New Roman"/>
          <w:color w:val="000000"/>
          <w:sz w:val="24"/>
        </w:rPr>
        <w:t>________________________________________________________________________</w:t>
      </w:r>
    </w:p>
    <w:p w14:paraId="222E9A0F" w14:textId="77777777" w:rsidR="00326D31" w:rsidRDefault="0058430D">
      <w:pPr>
        <w:spacing w:after="240" w:line="324" w:lineRule="auto"/>
      </w:pPr>
      <w:r>
        <w:rPr>
          <w:rFonts w:ascii="Times New Roman" w:hAnsi="Times New Roman"/>
          <w:color w:val="000000"/>
          <w:sz w:val="24"/>
        </w:rPr>
        <w:t>________________________________________ (Name of the project). I would like</w:t>
      </w:r>
    </w:p>
    <w:p w14:paraId="70D8EC31" w14:textId="77777777" w:rsidR="00326D31" w:rsidRDefault="0058430D">
      <w:pPr>
        <w:spacing w:after="240" w:line="324" w:lineRule="auto"/>
      </w:pPr>
      <w:r>
        <w:rPr>
          <w:rFonts w:ascii="Times New Roman" w:hAnsi="Times New Roman"/>
          <w:color w:val="000000"/>
          <w:sz w:val="24"/>
        </w:rPr>
        <w:t>to express my gratitude towards my teacher Ms/Mrs/Mr. _______________________</w:t>
      </w:r>
    </w:p>
    <w:p w14:paraId="4CE9FD39" w14:textId="77777777" w:rsidR="00326D31" w:rsidRDefault="0058430D">
      <w:pPr>
        <w:spacing w:after="360" w:line="324" w:lineRule="auto"/>
        <w:jc w:val="both"/>
      </w:pPr>
      <w:r>
        <w:rPr>
          <w:rFonts w:ascii="Times New Roman" w:hAnsi="Times New Roman"/>
          <w:color w:val="000000"/>
          <w:sz w:val="24"/>
        </w:rPr>
        <w:t>under whose guidance and constant supervision the project has been completed. The instructions and suggestions given by him/her has been a major contribution towards the completion of the project.</w:t>
      </w:r>
    </w:p>
    <w:p w14:paraId="47A4636D" w14:textId="77777777" w:rsidR="00326D31" w:rsidRDefault="0058430D">
      <w:pPr>
        <w:spacing w:after="1120" w:line="324" w:lineRule="auto"/>
        <w:jc w:val="both"/>
      </w:pPr>
      <w:r>
        <w:rPr>
          <w:rFonts w:ascii="Times New Roman" w:hAnsi="Times New Roman"/>
          <w:color w:val="000000"/>
          <w:sz w:val="24"/>
        </w:rPr>
        <w:t>I would also like to thank my parents for their encouragement and support towards completion of this project work. I also thank my friends for their help and sharing necessary information (and web links) which helped in preparing the project.</w:t>
      </w:r>
    </w:p>
    <w:p w14:paraId="08871FC6" w14:textId="77777777" w:rsidR="00326D31" w:rsidRDefault="0058430D">
      <w:pPr>
        <w:spacing w:after="0" w:line="288" w:lineRule="auto"/>
      </w:pPr>
      <w:r>
        <w:rPr>
          <w:rFonts w:ascii="Times New Roman" w:hAnsi="Times New Roman"/>
          <w:color w:val="000000"/>
          <w:sz w:val="24"/>
        </w:rPr>
        <w:t>____________________</w:t>
      </w:r>
      <w:r>
        <w:rPr>
          <w:rFonts w:ascii="Times New Roman" w:hAnsi="Times New Roman"/>
          <w:color w:val="000000"/>
          <w:sz w:val="24"/>
        </w:rPr>
        <w:br/>
        <w:t>Signature of the student</w:t>
      </w:r>
    </w:p>
    <w:p w14:paraId="42DA93DF" w14:textId="77777777" w:rsidR="00326D31" w:rsidRDefault="0058430D">
      <w:r>
        <w:br w:type="page"/>
      </w:r>
    </w:p>
    <w:p w14:paraId="56679A8B" w14:textId="77777777" w:rsidR="00326D31" w:rsidRDefault="0058430D">
      <w:pPr>
        <w:keepNext/>
        <w:pBdr>
          <w:bottom w:val="single" w:sz="16" w:space="6" w:color="000000"/>
        </w:pBdr>
        <w:spacing w:before="160" w:after="240"/>
        <w:jc w:val="center"/>
      </w:pPr>
      <w:r>
        <w:rPr>
          <w:rFonts w:ascii="Times New Roman" w:hAnsi="Times New Roman"/>
          <w:b/>
          <w:color w:val="000000"/>
          <w:sz w:val="36"/>
        </w:rPr>
        <w:lastRenderedPageBreak/>
        <w:t>INDEX</w:t>
      </w:r>
    </w:p>
    <w:tbl>
      <w:tblPr>
        <w:tblW w:w="0" w:type="auto"/>
        <w:jc w:val="center"/>
        <w:tblLook w:val="04A0" w:firstRow="1" w:lastRow="0" w:firstColumn="1" w:lastColumn="0" w:noHBand="0" w:noVBand="1"/>
      </w:tblPr>
      <w:tblGrid>
        <w:gridCol w:w="1440"/>
        <w:gridCol w:w="6192"/>
        <w:gridCol w:w="1728"/>
      </w:tblGrid>
      <w:tr w:rsidR="00326D31" w14:paraId="3E39FB70" w14:textId="77777777">
        <w:trPr>
          <w:cantSplit/>
          <w:tblHeader/>
          <w:jc w:val="center"/>
        </w:trPr>
        <w:tc>
          <w:tcPr>
            <w:tcW w:w="1440" w:type="dxa"/>
            <w:tcBorders>
              <w:top w:val="single" w:sz="6" w:space="0" w:color="000000"/>
              <w:left w:val="single" w:sz="6" w:space="0" w:color="000000"/>
              <w:bottom w:val="single" w:sz="6" w:space="0" w:color="000000"/>
              <w:right w:val="single" w:sz="6" w:space="0" w:color="000000"/>
            </w:tcBorders>
          </w:tcPr>
          <w:p w14:paraId="5FA099BD" w14:textId="77777777" w:rsidR="00326D31" w:rsidRDefault="0058430D">
            <w:pPr>
              <w:spacing w:before="80" w:after="80"/>
              <w:jc w:val="center"/>
            </w:pPr>
            <w:r>
              <w:rPr>
                <w:rFonts w:ascii="Times New Roman" w:hAnsi="Times New Roman"/>
                <w:b/>
                <w:color w:val="000000"/>
                <w:sz w:val="23"/>
              </w:rPr>
              <w:t>SER</w:t>
            </w:r>
          </w:p>
        </w:tc>
        <w:tc>
          <w:tcPr>
            <w:tcW w:w="6192" w:type="dxa"/>
            <w:tcBorders>
              <w:top w:val="single" w:sz="6" w:space="0" w:color="000000"/>
              <w:left w:val="single" w:sz="6" w:space="0" w:color="000000"/>
              <w:bottom w:val="single" w:sz="6" w:space="0" w:color="000000"/>
              <w:right w:val="single" w:sz="6" w:space="0" w:color="000000"/>
            </w:tcBorders>
          </w:tcPr>
          <w:p w14:paraId="2F36E04C" w14:textId="77777777" w:rsidR="00326D31" w:rsidRDefault="0058430D">
            <w:pPr>
              <w:spacing w:before="80" w:after="80"/>
            </w:pPr>
            <w:r>
              <w:rPr>
                <w:rFonts w:ascii="Times New Roman" w:hAnsi="Times New Roman"/>
                <w:b/>
                <w:color w:val="000000"/>
                <w:sz w:val="23"/>
              </w:rPr>
              <w:t>DESCRIPTION</w:t>
            </w:r>
          </w:p>
        </w:tc>
        <w:tc>
          <w:tcPr>
            <w:tcW w:w="1728" w:type="dxa"/>
            <w:tcBorders>
              <w:top w:val="single" w:sz="6" w:space="0" w:color="000000"/>
              <w:left w:val="single" w:sz="6" w:space="0" w:color="000000"/>
              <w:bottom w:val="single" w:sz="6" w:space="0" w:color="000000"/>
              <w:right w:val="single" w:sz="6" w:space="0" w:color="000000"/>
            </w:tcBorders>
          </w:tcPr>
          <w:p w14:paraId="67478804" w14:textId="77777777" w:rsidR="00326D31" w:rsidRDefault="0058430D">
            <w:pPr>
              <w:spacing w:before="80" w:after="80"/>
              <w:jc w:val="center"/>
            </w:pPr>
            <w:r>
              <w:rPr>
                <w:rFonts w:ascii="Times New Roman" w:hAnsi="Times New Roman"/>
                <w:b/>
                <w:color w:val="000000"/>
                <w:sz w:val="23"/>
              </w:rPr>
              <w:t>PAGE NO</w:t>
            </w:r>
          </w:p>
        </w:tc>
      </w:tr>
      <w:tr w:rsidR="00326D31" w14:paraId="67346D3A"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516FC670" w14:textId="77777777" w:rsidR="00326D31" w:rsidRDefault="0058430D">
            <w:pPr>
              <w:spacing w:before="80" w:after="80"/>
              <w:jc w:val="center"/>
            </w:pPr>
            <w:r>
              <w:rPr>
                <w:rFonts w:ascii="Times New Roman" w:hAnsi="Times New Roman"/>
                <w:color w:val="000000"/>
                <w:sz w:val="23"/>
              </w:rPr>
              <w:t>01</w:t>
            </w:r>
          </w:p>
        </w:tc>
        <w:tc>
          <w:tcPr>
            <w:tcW w:w="6192" w:type="dxa"/>
            <w:tcBorders>
              <w:top w:val="single" w:sz="6" w:space="0" w:color="000000"/>
              <w:left w:val="single" w:sz="6" w:space="0" w:color="000000"/>
              <w:bottom w:val="single" w:sz="6" w:space="0" w:color="000000"/>
              <w:right w:val="single" w:sz="6" w:space="0" w:color="000000"/>
            </w:tcBorders>
          </w:tcPr>
          <w:p w14:paraId="481C8CDB" w14:textId="77777777" w:rsidR="00326D31" w:rsidRDefault="0058430D">
            <w:pPr>
              <w:spacing w:before="80" w:after="80"/>
            </w:pPr>
            <w:r>
              <w:rPr>
                <w:rFonts w:ascii="Times New Roman" w:hAnsi="Times New Roman"/>
                <w:color w:val="000000"/>
                <w:sz w:val="23"/>
              </w:rPr>
              <w:t>INTRODUCTION</w:t>
            </w:r>
          </w:p>
        </w:tc>
        <w:tc>
          <w:tcPr>
            <w:tcW w:w="1728" w:type="dxa"/>
            <w:tcBorders>
              <w:top w:val="single" w:sz="6" w:space="0" w:color="000000"/>
              <w:left w:val="single" w:sz="6" w:space="0" w:color="000000"/>
              <w:bottom w:val="single" w:sz="6" w:space="0" w:color="000000"/>
              <w:right w:val="single" w:sz="6" w:space="0" w:color="000000"/>
            </w:tcBorders>
          </w:tcPr>
          <w:p w14:paraId="0A54830E" w14:textId="6F7A87B0" w:rsidR="00326D31" w:rsidRDefault="0058430D">
            <w:pPr>
              <w:jc w:val="center"/>
            </w:pPr>
            <w:r>
              <w:fldChar w:fldCharType="begin"/>
            </w:r>
            <w:r>
              <w:instrText>PAGEREF sec_intro \# "00"</w:instrText>
            </w:r>
            <w:r>
              <w:fldChar w:fldCharType="separate"/>
            </w:r>
            <w:r w:rsidR="00641B3E">
              <w:rPr>
                <w:noProof/>
              </w:rPr>
              <w:t>03</w:t>
            </w:r>
            <w:r>
              <w:fldChar w:fldCharType="end"/>
            </w:r>
          </w:p>
        </w:tc>
      </w:tr>
      <w:tr w:rsidR="00326D31" w14:paraId="07350DDD"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614F2C4D" w14:textId="77777777" w:rsidR="00326D31" w:rsidRDefault="0058430D">
            <w:pPr>
              <w:spacing w:before="80" w:after="80"/>
              <w:jc w:val="center"/>
            </w:pPr>
            <w:r>
              <w:rPr>
                <w:rFonts w:ascii="Times New Roman" w:hAnsi="Times New Roman"/>
                <w:color w:val="000000"/>
                <w:sz w:val="23"/>
              </w:rPr>
              <w:t>02</w:t>
            </w:r>
          </w:p>
        </w:tc>
        <w:tc>
          <w:tcPr>
            <w:tcW w:w="6192" w:type="dxa"/>
            <w:tcBorders>
              <w:top w:val="single" w:sz="6" w:space="0" w:color="000000"/>
              <w:left w:val="single" w:sz="6" w:space="0" w:color="000000"/>
              <w:bottom w:val="single" w:sz="6" w:space="0" w:color="000000"/>
              <w:right w:val="single" w:sz="6" w:space="0" w:color="000000"/>
            </w:tcBorders>
          </w:tcPr>
          <w:p w14:paraId="356364D5" w14:textId="77777777" w:rsidR="00326D31" w:rsidRDefault="0058430D">
            <w:pPr>
              <w:spacing w:before="80" w:after="80"/>
            </w:pPr>
            <w:r>
              <w:rPr>
                <w:rFonts w:ascii="Times New Roman" w:hAnsi="Times New Roman"/>
                <w:color w:val="000000"/>
                <w:sz w:val="23"/>
              </w:rPr>
              <w:t>OBJECTIVES OF THE PROJECT</w:t>
            </w:r>
          </w:p>
        </w:tc>
        <w:tc>
          <w:tcPr>
            <w:tcW w:w="1728" w:type="dxa"/>
            <w:tcBorders>
              <w:top w:val="single" w:sz="6" w:space="0" w:color="000000"/>
              <w:left w:val="single" w:sz="6" w:space="0" w:color="000000"/>
              <w:bottom w:val="single" w:sz="6" w:space="0" w:color="000000"/>
              <w:right w:val="single" w:sz="6" w:space="0" w:color="000000"/>
            </w:tcBorders>
          </w:tcPr>
          <w:p w14:paraId="41201792" w14:textId="0BD6E16E" w:rsidR="00326D31" w:rsidRDefault="0058430D">
            <w:pPr>
              <w:jc w:val="center"/>
            </w:pPr>
            <w:r>
              <w:fldChar w:fldCharType="begin"/>
            </w:r>
            <w:r>
              <w:instrText>PAGEREF sec_objectives \# "00"</w:instrText>
            </w:r>
            <w:r>
              <w:fldChar w:fldCharType="separate"/>
            </w:r>
            <w:r w:rsidR="00641B3E">
              <w:rPr>
                <w:noProof/>
              </w:rPr>
              <w:t>03</w:t>
            </w:r>
            <w:r>
              <w:fldChar w:fldCharType="end"/>
            </w:r>
          </w:p>
        </w:tc>
      </w:tr>
      <w:tr w:rsidR="00326D31" w14:paraId="5DDEADE8"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19619840" w14:textId="77777777" w:rsidR="00326D31" w:rsidRDefault="0058430D">
            <w:pPr>
              <w:spacing w:before="80" w:after="80"/>
              <w:jc w:val="center"/>
            </w:pPr>
            <w:r>
              <w:rPr>
                <w:rFonts w:ascii="Times New Roman" w:hAnsi="Times New Roman"/>
                <w:color w:val="000000"/>
                <w:sz w:val="23"/>
              </w:rPr>
              <w:t>03</w:t>
            </w:r>
          </w:p>
        </w:tc>
        <w:tc>
          <w:tcPr>
            <w:tcW w:w="6192" w:type="dxa"/>
            <w:tcBorders>
              <w:top w:val="single" w:sz="6" w:space="0" w:color="000000"/>
              <w:left w:val="single" w:sz="6" w:space="0" w:color="000000"/>
              <w:bottom w:val="single" w:sz="6" w:space="0" w:color="000000"/>
              <w:right w:val="single" w:sz="6" w:space="0" w:color="000000"/>
            </w:tcBorders>
          </w:tcPr>
          <w:p w14:paraId="501A953B" w14:textId="77777777" w:rsidR="00326D31" w:rsidRDefault="0058430D">
            <w:pPr>
              <w:spacing w:before="80" w:after="80"/>
            </w:pPr>
            <w:r>
              <w:rPr>
                <w:rFonts w:ascii="Times New Roman" w:hAnsi="Times New Roman"/>
                <w:color w:val="000000"/>
                <w:sz w:val="23"/>
              </w:rPr>
              <w:t>PROPOSED SYSTEM</w:t>
            </w:r>
          </w:p>
        </w:tc>
        <w:tc>
          <w:tcPr>
            <w:tcW w:w="1728" w:type="dxa"/>
            <w:tcBorders>
              <w:top w:val="single" w:sz="6" w:space="0" w:color="000000"/>
              <w:left w:val="single" w:sz="6" w:space="0" w:color="000000"/>
              <w:bottom w:val="single" w:sz="6" w:space="0" w:color="000000"/>
              <w:right w:val="single" w:sz="6" w:space="0" w:color="000000"/>
            </w:tcBorders>
          </w:tcPr>
          <w:p w14:paraId="26DBEB4D" w14:textId="1155E16A" w:rsidR="00326D31" w:rsidRDefault="0058430D">
            <w:pPr>
              <w:jc w:val="center"/>
            </w:pPr>
            <w:r>
              <w:fldChar w:fldCharType="begin"/>
            </w:r>
            <w:r>
              <w:instrText>PAGEREF sec_proposed \# "00"</w:instrText>
            </w:r>
            <w:r>
              <w:fldChar w:fldCharType="separate"/>
            </w:r>
            <w:r w:rsidR="00641B3E">
              <w:rPr>
                <w:noProof/>
              </w:rPr>
              <w:t>03</w:t>
            </w:r>
            <w:r>
              <w:fldChar w:fldCharType="end"/>
            </w:r>
          </w:p>
        </w:tc>
      </w:tr>
      <w:tr w:rsidR="00326D31" w14:paraId="6C48528F"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42C27B51" w14:textId="77777777" w:rsidR="00326D31" w:rsidRDefault="0058430D">
            <w:pPr>
              <w:spacing w:before="80" w:after="80"/>
              <w:jc w:val="center"/>
            </w:pPr>
            <w:r>
              <w:rPr>
                <w:rFonts w:ascii="Times New Roman" w:hAnsi="Times New Roman"/>
                <w:color w:val="000000"/>
                <w:sz w:val="23"/>
              </w:rPr>
              <w:t>04</w:t>
            </w:r>
          </w:p>
        </w:tc>
        <w:tc>
          <w:tcPr>
            <w:tcW w:w="6192" w:type="dxa"/>
            <w:tcBorders>
              <w:top w:val="single" w:sz="6" w:space="0" w:color="000000"/>
              <w:left w:val="single" w:sz="6" w:space="0" w:color="000000"/>
              <w:bottom w:val="single" w:sz="6" w:space="0" w:color="000000"/>
              <w:right w:val="single" w:sz="6" w:space="0" w:color="000000"/>
            </w:tcBorders>
          </w:tcPr>
          <w:p w14:paraId="3A01AAB1" w14:textId="77777777" w:rsidR="00326D31" w:rsidRDefault="0058430D">
            <w:pPr>
              <w:spacing w:before="80" w:after="80"/>
            </w:pPr>
            <w:r>
              <w:rPr>
                <w:rFonts w:ascii="Times New Roman" w:hAnsi="Times New Roman"/>
                <w:color w:val="000000"/>
                <w:sz w:val="23"/>
              </w:rPr>
              <w:t>SYSTEM DEVELOPMENT LIFE CYCLE (SDLC)</w:t>
            </w:r>
          </w:p>
        </w:tc>
        <w:tc>
          <w:tcPr>
            <w:tcW w:w="1728" w:type="dxa"/>
            <w:tcBorders>
              <w:top w:val="single" w:sz="6" w:space="0" w:color="000000"/>
              <w:left w:val="single" w:sz="6" w:space="0" w:color="000000"/>
              <w:bottom w:val="single" w:sz="6" w:space="0" w:color="000000"/>
              <w:right w:val="single" w:sz="6" w:space="0" w:color="000000"/>
            </w:tcBorders>
          </w:tcPr>
          <w:p w14:paraId="6CFE2117" w14:textId="535B4665" w:rsidR="00326D31" w:rsidRDefault="0058430D">
            <w:pPr>
              <w:jc w:val="center"/>
            </w:pPr>
            <w:r>
              <w:fldChar w:fldCharType="begin"/>
            </w:r>
            <w:r>
              <w:instrText>PAGEREF sec_sdlc \# "00"</w:instrText>
            </w:r>
            <w:r>
              <w:fldChar w:fldCharType="separate"/>
            </w:r>
            <w:r w:rsidR="00641B3E">
              <w:rPr>
                <w:noProof/>
              </w:rPr>
              <w:t>03</w:t>
            </w:r>
            <w:r>
              <w:fldChar w:fldCharType="end"/>
            </w:r>
          </w:p>
        </w:tc>
      </w:tr>
      <w:tr w:rsidR="00326D31" w14:paraId="36DAC189"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2D9424AC" w14:textId="77777777" w:rsidR="00326D31" w:rsidRDefault="0058430D">
            <w:pPr>
              <w:spacing w:before="80" w:after="80"/>
              <w:jc w:val="center"/>
            </w:pPr>
            <w:r>
              <w:rPr>
                <w:rFonts w:ascii="Times New Roman" w:hAnsi="Times New Roman"/>
                <w:color w:val="000000"/>
                <w:sz w:val="23"/>
              </w:rPr>
              <w:t>05</w:t>
            </w:r>
          </w:p>
        </w:tc>
        <w:tc>
          <w:tcPr>
            <w:tcW w:w="6192" w:type="dxa"/>
            <w:tcBorders>
              <w:top w:val="single" w:sz="6" w:space="0" w:color="000000"/>
              <w:left w:val="single" w:sz="6" w:space="0" w:color="000000"/>
              <w:bottom w:val="single" w:sz="6" w:space="0" w:color="000000"/>
              <w:right w:val="single" w:sz="6" w:space="0" w:color="000000"/>
            </w:tcBorders>
          </w:tcPr>
          <w:p w14:paraId="274FA38B" w14:textId="77777777" w:rsidR="00326D31" w:rsidRDefault="0058430D">
            <w:pPr>
              <w:spacing w:before="80" w:after="80"/>
            </w:pPr>
            <w:r>
              <w:rPr>
                <w:rFonts w:ascii="Times New Roman" w:hAnsi="Times New Roman"/>
                <w:color w:val="000000"/>
                <w:sz w:val="23"/>
              </w:rPr>
              <w:t>PHASES OF SYSTEM DEVELOPMENT LIFE CYCLE</w:t>
            </w:r>
          </w:p>
        </w:tc>
        <w:tc>
          <w:tcPr>
            <w:tcW w:w="1728" w:type="dxa"/>
            <w:tcBorders>
              <w:top w:val="single" w:sz="6" w:space="0" w:color="000000"/>
              <w:left w:val="single" w:sz="6" w:space="0" w:color="000000"/>
              <w:bottom w:val="single" w:sz="6" w:space="0" w:color="000000"/>
              <w:right w:val="single" w:sz="6" w:space="0" w:color="000000"/>
            </w:tcBorders>
          </w:tcPr>
          <w:p w14:paraId="3541C2CB" w14:textId="049BE631" w:rsidR="00326D31" w:rsidRDefault="0058430D">
            <w:pPr>
              <w:jc w:val="center"/>
            </w:pPr>
            <w:r>
              <w:fldChar w:fldCharType="begin"/>
            </w:r>
            <w:r>
              <w:instrText>PAGEREF sec_phases \# "00"</w:instrText>
            </w:r>
            <w:r>
              <w:fldChar w:fldCharType="separate"/>
            </w:r>
            <w:r w:rsidR="00641B3E">
              <w:rPr>
                <w:noProof/>
              </w:rPr>
              <w:t>03</w:t>
            </w:r>
            <w:r>
              <w:fldChar w:fldCharType="end"/>
            </w:r>
          </w:p>
        </w:tc>
      </w:tr>
      <w:tr w:rsidR="00326D31" w14:paraId="6615FD4A"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013F6BCE" w14:textId="77777777" w:rsidR="00326D31" w:rsidRDefault="0058430D">
            <w:pPr>
              <w:spacing w:before="80" w:after="80"/>
              <w:jc w:val="center"/>
            </w:pPr>
            <w:r>
              <w:rPr>
                <w:rFonts w:ascii="Times New Roman" w:hAnsi="Times New Roman"/>
                <w:color w:val="000000"/>
                <w:sz w:val="23"/>
              </w:rPr>
              <w:t>06</w:t>
            </w:r>
          </w:p>
        </w:tc>
        <w:tc>
          <w:tcPr>
            <w:tcW w:w="6192" w:type="dxa"/>
            <w:tcBorders>
              <w:top w:val="single" w:sz="6" w:space="0" w:color="000000"/>
              <w:left w:val="single" w:sz="6" w:space="0" w:color="000000"/>
              <w:bottom w:val="single" w:sz="6" w:space="0" w:color="000000"/>
              <w:right w:val="single" w:sz="6" w:space="0" w:color="000000"/>
            </w:tcBorders>
          </w:tcPr>
          <w:p w14:paraId="791778CD" w14:textId="77777777" w:rsidR="00326D31" w:rsidRDefault="0058430D">
            <w:pPr>
              <w:spacing w:before="80" w:after="80"/>
            </w:pPr>
            <w:r>
              <w:rPr>
                <w:rFonts w:ascii="Times New Roman" w:hAnsi="Times New Roman"/>
                <w:color w:val="000000"/>
                <w:sz w:val="23"/>
              </w:rPr>
              <w:t>FLOW CHART</w:t>
            </w:r>
          </w:p>
        </w:tc>
        <w:tc>
          <w:tcPr>
            <w:tcW w:w="1728" w:type="dxa"/>
            <w:tcBorders>
              <w:top w:val="single" w:sz="6" w:space="0" w:color="000000"/>
              <w:left w:val="single" w:sz="6" w:space="0" w:color="000000"/>
              <w:bottom w:val="single" w:sz="6" w:space="0" w:color="000000"/>
              <w:right w:val="single" w:sz="6" w:space="0" w:color="000000"/>
            </w:tcBorders>
          </w:tcPr>
          <w:p w14:paraId="14824ECE" w14:textId="1B5F4100" w:rsidR="00326D31" w:rsidRDefault="0058430D">
            <w:pPr>
              <w:jc w:val="center"/>
            </w:pPr>
            <w:r>
              <w:fldChar w:fldCharType="begin"/>
            </w:r>
            <w:r>
              <w:instrText>PAGEREF sec_flowchart \# "00"</w:instrText>
            </w:r>
            <w:r>
              <w:fldChar w:fldCharType="separate"/>
            </w:r>
            <w:r w:rsidR="00641B3E">
              <w:rPr>
                <w:noProof/>
              </w:rPr>
              <w:t>03</w:t>
            </w:r>
            <w:r>
              <w:fldChar w:fldCharType="end"/>
            </w:r>
          </w:p>
        </w:tc>
      </w:tr>
      <w:tr w:rsidR="00326D31" w14:paraId="3A9D9733"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74A2F285" w14:textId="77777777" w:rsidR="00326D31" w:rsidRDefault="0058430D">
            <w:pPr>
              <w:spacing w:before="80" w:after="80"/>
              <w:jc w:val="center"/>
            </w:pPr>
            <w:r>
              <w:rPr>
                <w:rFonts w:ascii="Times New Roman" w:hAnsi="Times New Roman"/>
                <w:color w:val="000000"/>
                <w:sz w:val="23"/>
              </w:rPr>
              <w:t>07</w:t>
            </w:r>
          </w:p>
        </w:tc>
        <w:tc>
          <w:tcPr>
            <w:tcW w:w="6192" w:type="dxa"/>
            <w:tcBorders>
              <w:top w:val="single" w:sz="6" w:space="0" w:color="000000"/>
              <w:left w:val="single" w:sz="6" w:space="0" w:color="000000"/>
              <w:bottom w:val="single" w:sz="6" w:space="0" w:color="000000"/>
              <w:right w:val="single" w:sz="6" w:space="0" w:color="000000"/>
            </w:tcBorders>
          </w:tcPr>
          <w:p w14:paraId="2A3ED513" w14:textId="77777777" w:rsidR="00326D31" w:rsidRDefault="0058430D">
            <w:pPr>
              <w:spacing w:before="80" w:after="80"/>
            </w:pPr>
            <w:r>
              <w:rPr>
                <w:rFonts w:ascii="Times New Roman" w:hAnsi="Times New Roman"/>
                <w:color w:val="000000"/>
                <w:sz w:val="23"/>
              </w:rPr>
              <w:t>SOURCE CODE</w:t>
            </w:r>
          </w:p>
        </w:tc>
        <w:tc>
          <w:tcPr>
            <w:tcW w:w="1728" w:type="dxa"/>
            <w:tcBorders>
              <w:top w:val="single" w:sz="6" w:space="0" w:color="000000"/>
              <w:left w:val="single" w:sz="6" w:space="0" w:color="000000"/>
              <w:bottom w:val="single" w:sz="6" w:space="0" w:color="000000"/>
              <w:right w:val="single" w:sz="6" w:space="0" w:color="000000"/>
            </w:tcBorders>
          </w:tcPr>
          <w:p w14:paraId="4780FE03" w14:textId="340E305D" w:rsidR="00326D31" w:rsidRDefault="0058430D">
            <w:pPr>
              <w:jc w:val="center"/>
            </w:pPr>
            <w:r>
              <w:fldChar w:fldCharType="begin"/>
            </w:r>
            <w:r>
              <w:instrText>PAGEREF sec_sourcecode \# "00"</w:instrText>
            </w:r>
            <w:r>
              <w:fldChar w:fldCharType="separate"/>
            </w:r>
            <w:r w:rsidR="00641B3E">
              <w:rPr>
                <w:noProof/>
              </w:rPr>
              <w:t>03</w:t>
            </w:r>
            <w:r>
              <w:fldChar w:fldCharType="end"/>
            </w:r>
          </w:p>
        </w:tc>
      </w:tr>
      <w:tr w:rsidR="00326D31" w14:paraId="7FA6F908"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4ABE5EC3" w14:textId="77777777" w:rsidR="00326D31" w:rsidRDefault="0058430D">
            <w:pPr>
              <w:spacing w:before="80" w:after="80"/>
              <w:jc w:val="center"/>
            </w:pPr>
            <w:r>
              <w:rPr>
                <w:rFonts w:ascii="Times New Roman" w:hAnsi="Times New Roman"/>
                <w:color w:val="000000"/>
                <w:sz w:val="23"/>
              </w:rPr>
              <w:t>08</w:t>
            </w:r>
          </w:p>
        </w:tc>
        <w:tc>
          <w:tcPr>
            <w:tcW w:w="6192" w:type="dxa"/>
            <w:tcBorders>
              <w:top w:val="single" w:sz="6" w:space="0" w:color="000000"/>
              <w:left w:val="single" w:sz="6" w:space="0" w:color="000000"/>
              <w:bottom w:val="single" w:sz="6" w:space="0" w:color="000000"/>
              <w:right w:val="single" w:sz="6" w:space="0" w:color="000000"/>
            </w:tcBorders>
          </w:tcPr>
          <w:p w14:paraId="04463383" w14:textId="77777777" w:rsidR="00326D31" w:rsidRDefault="0058430D">
            <w:pPr>
              <w:spacing w:before="80" w:after="80"/>
            </w:pPr>
            <w:r>
              <w:rPr>
                <w:rFonts w:ascii="Times New Roman" w:hAnsi="Times New Roman"/>
                <w:color w:val="000000"/>
                <w:sz w:val="23"/>
              </w:rPr>
              <w:t>OUTPUT</w:t>
            </w:r>
          </w:p>
        </w:tc>
        <w:tc>
          <w:tcPr>
            <w:tcW w:w="1728" w:type="dxa"/>
            <w:tcBorders>
              <w:top w:val="single" w:sz="6" w:space="0" w:color="000000"/>
              <w:left w:val="single" w:sz="6" w:space="0" w:color="000000"/>
              <w:bottom w:val="single" w:sz="6" w:space="0" w:color="000000"/>
              <w:right w:val="single" w:sz="6" w:space="0" w:color="000000"/>
            </w:tcBorders>
          </w:tcPr>
          <w:p w14:paraId="1432E5CF" w14:textId="26239AB5" w:rsidR="00326D31" w:rsidRDefault="0058430D">
            <w:pPr>
              <w:jc w:val="center"/>
            </w:pPr>
            <w:r>
              <w:fldChar w:fldCharType="begin"/>
            </w:r>
            <w:r>
              <w:instrText>PAGEREF sec_output \# "00"</w:instrText>
            </w:r>
            <w:r>
              <w:fldChar w:fldCharType="separate"/>
            </w:r>
            <w:r w:rsidR="00641B3E">
              <w:rPr>
                <w:noProof/>
              </w:rPr>
              <w:t>03</w:t>
            </w:r>
            <w:r>
              <w:fldChar w:fldCharType="end"/>
            </w:r>
          </w:p>
        </w:tc>
      </w:tr>
      <w:tr w:rsidR="00326D31" w14:paraId="00D0907A"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43ACA902" w14:textId="77777777" w:rsidR="00326D31" w:rsidRDefault="0058430D">
            <w:pPr>
              <w:spacing w:before="80" w:after="80"/>
              <w:jc w:val="center"/>
            </w:pPr>
            <w:r>
              <w:rPr>
                <w:rFonts w:ascii="Times New Roman" w:hAnsi="Times New Roman"/>
                <w:color w:val="000000"/>
                <w:sz w:val="23"/>
              </w:rPr>
              <w:t>09</w:t>
            </w:r>
          </w:p>
        </w:tc>
        <w:tc>
          <w:tcPr>
            <w:tcW w:w="6192" w:type="dxa"/>
            <w:tcBorders>
              <w:top w:val="single" w:sz="6" w:space="0" w:color="000000"/>
              <w:left w:val="single" w:sz="6" w:space="0" w:color="000000"/>
              <w:bottom w:val="single" w:sz="6" w:space="0" w:color="000000"/>
              <w:right w:val="single" w:sz="6" w:space="0" w:color="000000"/>
            </w:tcBorders>
          </w:tcPr>
          <w:p w14:paraId="51DC8A5E" w14:textId="77777777" w:rsidR="00326D31" w:rsidRDefault="0058430D">
            <w:pPr>
              <w:spacing w:before="80" w:after="80"/>
            </w:pPr>
            <w:r>
              <w:rPr>
                <w:rFonts w:ascii="Times New Roman" w:hAnsi="Times New Roman"/>
                <w:color w:val="000000"/>
                <w:sz w:val="23"/>
              </w:rPr>
              <w:t>TESTING</w:t>
            </w:r>
          </w:p>
        </w:tc>
        <w:tc>
          <w:tcPr>
            <w:tcW w:w="1728" w:type="dxa"/>
            <w:tcBorders>
              <w:top w:val="single" w:sz="6" w:space="0" w:color="000000"/>
              <w:left w:val="single" w:sz="6" w:space="0" w:color="000000"/>
              <w:bottom w:val="single" w:sz="6" w:space="0" w:color="000000"/>
              <w:right w:val="single" w:sz="6" w:space="0" w:color="000000"/>
            </w:tcBorders>
          </w:tcPr>
          <w:p w14:paraId="14B50D6B" w14:textId="398A9A13" w:rsidR="00326D31" w:rsidRDefault="0058430D">
            <w:pPr>
              <w:jc w:val="center"/>
            </w:pPr>
            <w:r>
              <w:fldChar w:fldCharType="begin"/>
            </w:r>
            <w:r>
              <w:instrText>PAGEREF sec_testing \# "00"</w:instrText>
            </w:r>
            <w:r>
              <w:fldChar w:fldCharType="separate"/>
            </w:r>
            <w:r w:rsidR="00641B3E">
              <w:rPr>
                <w:noProof/>
              </w:rPr>
              <w:t>03</w:t>
            </w:r>
            <w:r>
              <w:fldChar w:fldCharType="end"/>
            </w:r>
          </w:p>
        </w:tc>
      </w:tr>
      <w:tr w:rsidR="00326D31" w14:paraId="3A834326"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5C433A30" w14:textId="77777777" w:rsidR="00326D31" w:rsidRDefault="0058430D">
            <w:pPr>
              <w:spacing w:before="80" w:after="80"/>
              <w:jc w:val="center"/>
            </w:pPr>
            <w:r>
              <w:rPr>
                <w:rFonts w:ascii="Times New Roman" w:hAnsi="Times New Roman"/>
                <w:color w:val="000000"/>
                <w:sz w:val="23"/>
              </w:rPr>
              <w:t>10</w:t>
            </w:r>
          </w:p>
        </w:tc>
        <w:tc>
          <w:tcPr>
            <w:tcW w:w="6192" w:type="dxa"/>
            <w:tcBorders>
              <w:top w:val="single" w:sz="6" w:space="0" w:color="000000"/>
              <w:left w:val="single" w:sz="6" w:space="0" w:color="000000"/>
              <w:bottom w:val="single" w:sz="6" w:space="0" w:color="000000"/>
              <w:right w:val="single" w:sz="6" w:space="0" w:color="000000"/>
            </w:tcBorders>
          </w:tcPr>
          <w:p w14:paraId="1A1C212D" w14:textId="77777777" w:rsidR="00326D31" w:rsidRDefault="0058430D">
            <w:pPr>
              <w:spacing w:before="80" w:after="80"/>
            </w:pPr>
            <w:r>
              <w:rPr>
                <w:rFonts w:ascii="Times New Roman" w:hAnsi="Times New Roman"/>
                <w:color w:val="000000"/>
                <w:sz w:val="23"/>
              </w:rPr>
              <w:t>HARDWARE AND SOFTWARE REQUIREMENTS</w:t>
            </w:r>
          </w:p>
        </w:tc>
        <w:tc>
          <w:tcPr>
            <w:tcW w:w="1728" w:type="dxa"/>
            <w:tcBorders>
              <w:top w:val="single" w:sz="6" w:space="0" w:color="000000"/>
              <w:left w:val="single" w:sz="6" w:space="0" w:color="000000"/>
              <w:bottom w:val="single" w:sz="6" w:space="0" w:color="000000"/>
              <w:right w:val="single" w:sz="6" w:space="0" w:color="000000"/>
            </w:tcBorders>
          </w:tcPr>
          <w:p w14:paraId="44318334" w14:textId="0E322FB8" w:rsidR="00326D31" w:rsidRDefault="0058430D">
            <w:pPr>
              <w:jc w:val="center"/>
            </w:pPr>
            <w:r>
              <w:fldChar w:fldCharType="begin"/>
            </w:r>
            <w:r>
              <w:instrText>PAGEREF sec_hardware \# "00"</w:instrText>
            </w:r>
            <w:r>
              <w:fldChar w:fldCharType="separate"/>
            </w:r>
            <w:r w:rsidR="00641B3E">
              <w:rPr>
                <w:noProof/>
              </w:rPr>
              <w:t>03</w:t>
            </w:r>
            <w:r>
              <w:fldChar w:fldCharType="end"/>
            </w:r>
          </w:p>
        </w:tc>
      </w:tr>
      <w:tr w:rsidR="00326D31" w14:paraId="1F9398E6"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58B3D9CD" w14:textId="77777777" w:rsidR="00326D31" w:rsidRDefault="0058430D">
            <w:pPr>
              <w:spacing w:before="80" w:after="80"/>
              <w:jc w:val="center"/>
            </w:pPr>
            <w:r>
              <w:rPr>
                <w:rFonts w:ascii="Times New Roman" w:hAnsi="Times New Roman"/>
                <w:color w:val="000000"/>
                <w:sz w:val="23"/>
              </w:rPr>
              <w:t>11</w:t>
            </w:r>
          </w:p>
        </w:tc>
        <w:tc>
          <w:tcPr>
            <w:tcW w:w="6192" w:type="dxa"/>
            <w:tcBorders>
              <w:top w:val="single" w:sz="6" w:space="0" w:color="000000"/>
              <w:left w:val="single" w:sz="6" w:space="0" w:color="000000"/>
              <w:bottom w:val="single" w:sz="6" w:space="0" w:color="000000"/>
              <w:right w:val="single" w:sz="6" w:space="0" w:color="000000"/>
            </w:tcBorders>
          </w:tcPr>
          <w:p w14:paraId="06B774E1" w14:textId="77777777" w:rsidR="00326D31" w:rsidRDefault="0058430D">
            <w:pPr>
              <w:spacing w:before="80" w:after="80"/>
            </w:pPr>
            <w:r>
              <w:rPr>
                <w:rFonts w:ascii="Times New Roman" w:hAnsi="Times New Roman"/>
                <w:color w:val="000000"/>
                <w:sz w:val="23"/>
              </w:rPr>
              <w:t>INSTALLATION PROCEDURE</w:t>
            </w:r>
          </w:p>
        </w:tc>
        <w:tc>
          <w:tcPr>
            <w:tcW w:w="1728" w:type="dxa"/>
            <w:tcBorders>
              <w:top w:val="single" w:sz="6" w:space="0" w:color="000000"/>
              <w:left w:val="single" w:sz="6" w:space="0" w:color="000000"/>
              <w:bottom w:val="single" w:sz="6" w:space="0" w:color="000000"/>
              <w:right w:val="single" w:sz="6" w:space="0" w:color="000000"/>
            </w:tcBorders>
          </w:tcPr>
          <w:p w14:paraId="470B8254" w14:textId="48C00107" w:rsidR="00326D31" w:rsidRDefault="0058430D">
            <w:pPr>
              <w:jc w:val="center"/>
            </w:pPr>
            <w:r>
              <w:fldChar w:fldCharType="begin"/>
            </w:r>
            <w:r>
              <w:instrText>PAGEREF sec_installation \# "00"</w:instrText>
            </w:r>
            <w:r>
              <w:fldChar w:fldCharType="separate"/>
            </w:r>
            <w:r w:rsidR="00641B3E">
              <w:rPr>
                <w:noProof/>
              </w:rPr>
              <w:t>03</w:t>
            </w:r>
            <w:r>
              <w:fldChar w:fldCharType="end"/>
            </w:r>
          </w:p>
        </w:tc>
      </w:tr>
      <w:tr w:rsidR="00326D31" w14:paraId="49E8FB04"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7C5D74DC" w14:textId="77777777" w:rsidR="00326D31" w:rsidRDefault="0058430D">
            <w:pPr>
              <w:spacing w:before="80" w:after="80"/>
              <w:jc w:val="center"/>
            </w:pPr>
            <w:r>
              <w:rPr>
                <w:rFonts w:ascii="Times New Roman" w:hAnsi="Times New Roman"/>
                <w:color w:val="000000"/>
                <w:sz w:val="23"/>
              </w:rPr>
              <w:t>12</w:t>
            </w:r>
          </w:p>
        </w:tc>
        <w:tc>
          <w:tcPr>
            <w:tcW w:w="6192" w:type="dxa"/>
            <w:tcBorders>
              <w:top w:val="single" w:sz="6" w:space="0" w:color="000000"/>
              <w:left w:val="single" w:sz="6" w:space="0" w:color="000000"/>
              <w:bottom w:val="single" w:sz="6" w:space="0" w:color="000000"/>
              <w:right w:val="single" w:sz="6" w:space="0" w:color="000000"/>
            </w:tcBorders>
          </w:tcPr>
          <w:p w14:paraId="28591CCD" w14:textId="77777777" w:rsidR="00326D31" w:rsidRDefault="0058430D">
            <w:pPr>
              <w:spacing w:before="80" w:after="80"/>
            </w:pPr>
            <w:r>
              <w:rPr>
                <w:rFonts w:ascii="Times New Roman" w:hAnsi="Times New Roman"/>
                <w:color w:val="000000"/>
                <w:sz w:val="23"/>
              </w:rPr>
              <w:t>BIBLIOGRAPHY</w:t>
            </w:r>
          </w:p>
        </w:tc>
        <w:tc>
          <w:tcPr>
            <w:tcW w:w="1728" w:type="dxa"/>
            <w:tcBorders>
              <w:top w:val="single" w:sz="6" w:space="0" w:color="000000"/>
              <w:left w:val="single" w:sz="6" w:space="0" w:color="000000"/>
              <w:bottom w:val="single" w:sz="6" w:space="0" w:color="000000"/>
              <w:right w:val="single" w:sz="6" w:space="0" w:color="000000"/>
            </w:tcBorders>
          </w:tcPr>
          <w:p w14:paraId="7DB2A821" w14:textId="28418E17" w:rsidR="00326D31" w:rsidRDefault="0058430D">
            <w:pPr>
              <w:jc w:val="center"/>
            </w:pPr>
            <w:r>
              <w:fldChar w:fldCharType="begin"/>
            </w:r>
            <w:r>
              <w:instrText>PAGEREF sec_bibliography \# "00"</w:instrText>
            </w:r>
            <w:r>
              <w:fldChar w:fldCharType="separate"/>
            </w:r>
            <w:r w:rsidR="00641B3E">
              <w:rPr>
                <w:noProof/>
              </w:rPr>
              <w:t>03</w:t>
            </w:r>
            <w:r>
              <w:fldChar w:fldCharType="end"/>
            </w:r>
          </w:p>
        </w:tc>
      </w:tr>
    </w:tbl>
    <w:p w14:paraId="09F29A34" w14:textId="77777777" w:rsidR="00326D31" w:rsidRDefault="0058430D">
      <w:r>
        <w:br w:type="page"/>
      </w:r>
    </w:p>
    <w:p w14:paraId="3B1276E3" w14:textId="77777777" w:rsidR="00326D31" w:rsidRDefault="0058430D">
      <w:pPr>
        <w:keepNext/>
        <w:pBdr>
          <w:bottom w:val="single" w:sz="16" w:space="6" w:color="000000"/>
        </w:pBdr>
        <w:spacing w:before="160" w:after="240"/>
        <w:jc w:val="center"/>
      </w:pPr>
      <w:bookmarkStart w:id="0" w:name="sec_intro"/>
      <w:r>
        <w:rPr>
          <w:rFonts w:ascii="Times New Roman" w:hAnsi="Times New Roman"/>
          <w:b/>
          <w:color w:val="000000"/>
          <w:sz w:val="36"/>
        </w:rPr>
        <w:lastRenderedPageBreak/>
        <w:t>01. INTRODUCTION</w:t>
      </w:r>
      <w:bookmarkEnd w:id="0"/>
    </w:p>
    <w:p w14:paraId="4E67AC92" w14:textId="77777777" w:rsidR="00326D31" w:rsidRDefault="0058430D">
      <w:pPr>
        <w:spacing w:after="120" w:line="300" w:lineRule="auto"/>
        <w:jc w:val="both"/>
      </w:pPr>
      <w:r>
        <w:rPr>
          <w:rFonts w:ascii="Times New Roman" w:hAnsi="Times New Roman"/>
          <w:color w:val="000000"/>
          <w:sz w:val="24"/>
        </w:rPr>
        <w:t>In the contemporary financial landscape, the modernization and digitization of commercial operations have transitioned from an operational convenience to an imperative necessity. The "BANK MANAGEMENT SYSTEM" is a dedicated database-backed software application engineered to handle, automate, and streamline everyday branch-level accounting and administrative responsibilities.</w:t>
      </w:r>
    </w:p>
    <w:p w14:paraId="7A54292A" w14:textId="77777777" w:rsidR="00326D31" w:rsidRDefault="0058430D">
      <w:pPr>
        <w:spacing w:after="120" w:line="300" w:lineRule="auto"/>
        <w:jc w:val="both"/>
      </w:pPr>
      <w:r>
        <w:rPr>
          <w:rFonts w:ascii="Times New Roman" w:hAnsi="Times New Roman"/>
          <w:color w:val="000000"/>
          <w:sz w:val="24"/>
        </w:rPr>
        <w:t>For decades, financial establishments operated via manual physical ledgers, ink-and-paper journals, and paper registers. While traditionally functional, these legacy mechanisms suffer from severe limitations: human calculation fatigue, mathematical discrepancies, catastrophic physical vulnerability to fire or water, and extreme labor delays during routine account reconciliations. Locating a single historical transaction often demanded digging through hundreds of archived binders.</w:t>
      </w:r>
    </w:p>
    <w:p w14:paraId="09BC1F15" w14:textId="77777777" w:rsidR="00326D31" w:rsidRDefault="0058430D">
      <w:pPr>
        <w:spacing w:after="120" w:line="300" w:lineRule="auto"/>
        <w:jc w:val="both"/>
      </w:pPr>
      <w:r>
        <w:rPr>
          <w:rFonts w:ascii="Times New Roman" w:hAnsi="Times New Roman"/>
          <w:color w:val="000000"/>
          <w:sz w:val="24"/>
        </w:rPr>
        <w:t>The emerging paradigm of digital information systems makes comprehensive customer and transaction intelligence accessible instantaneously. By deploying a computerized architecture, customer account opening, verification, deposits, withdrawals, and ledger adjustments are completed within fractions of a second.</w:t>
      </w:r>
    </w:p>
    <w:p w14:paraId="11010E9F" w14:textId="77777777" w:rsidR="00326D31" w:rsidRDefault="0058430D">
      <w:pPr>
        <w:keepNext/>
        <w:pBdr>
          <w:bottom w:val="single" w:sz="6" w:space="4" w:color="000000"/>
        </w:pBdr>
        <w:spacing w:before="200" w:after="120"/>
      </w:pPr>
      <w:r>
        <w:rPr>
          <w:rFonts w:ascii="Times New Roman" w:hAnsi="Times New Roman"/>
          <w:b/>
          <w:color w:val="000000"/>
          <w:sz w:val="27"/>
        </w:rPr>
        <w:t>CORE PILLARS OF THE SYSTEM</w:t>
      </w:r>
    </w:p>
    <w:p w14:paraId="709AA0C2" w14:textId="77777777" w:rsidR="00326D31" w:rsidRDefault="0058430D">
      <w:pPr>
        <w:pStyle w:val="ListBullet"/>
        <w:spacing w:after="80" w:line="300" w:lineRule="auto"/>
        <w:jc w:val="both"/>
      </w:pPr>
      <w:r>
        <w:rPr>
          <w:rFonts w:ascii="Times New Roman" w:hAnsi="Times New Roman"/>
          <w:color w:val="000000"/>
          <w:sz w:val="24"/>
        </w:rPr>
        <w:t>Operational Efficiency: Eliminating customer queue congestion by enabling high-speed automated credit and debit operations directly at the teller console.</w:t>
      </w:r>
    </w:p>
    <w:p w14:paraId="771618C0" w14:textId="77777777" w:rsidR="00326D31" w:rsidRDefault="0058430D">
      <w:pPr>
        <w:pStyle w:val="ListBullet"/>
        <w:spacing w:after="80" w:line="300" w:lineRule="auto"/>
        <w:jc w:val="both"/>
      </w:pPr>
      <w:r>
        <w:rPr>
          <w:rFonts w:ascii="Times New Roman" w:hAnsi="Times New Roman"/>
          <w:color w:val="000000"/>
          <w:sz w:val="24"/>
        </w:rPr>
        <w:t>Data Security &amp; User Access Control: Restricting system access to authorized operators through unique operator IDs and mandatory 4-digit PIN authentication.</w:t>
      </w:r>
    </w:p>
    <w:p w14:paraId="25C07BB5" w14:textId="77777777" w:rsidR="00326D31" w:rsidRDefault="0058430D">
      <w:pPr>
        <w:pStyle w:val="ListBullet"/>
        <w:spacing w:after="80" w:line="300" w:lineRule="auto"/>
        <w:jc w:val="both"/>
      </w:pPr>
      <w:r>
        <w:rPr>
          <w:rFonts w:ascii="Times New Roman" w:hAnsi="Times New Roman"/>
          <w:color w:val="000000"/>
          <w:sz w:val="24"/>
        </w:rPr>
        <w:t>Referential Integrity: Synchronizing customer profiles with append-only transaction audit logs to guarantee that every financial debit or credit is permanently logged with an automated date timestamp.</w:t>
      </w:r>
    </w:p>
    <w:p w14:paraId="64568F44" w14:textId="77777777" w:rsidR="00326D31" w:rsidRDefault="0058430D">
      <w:pPr>
        <w:pStyle w:val="ListBullet"/>
        <w:spacing w:after="80" w:line="300" w:lineRule="auto"/>
        <w:jc w:val="both"/>
      </w:pPr>
      <w:r>
        <w:rPr>
          <w:rFonts w:ascii="Times New Roman" w:hAnsi="Times New Roman"/>
          <w:color w:val="000000"/>
          <w:sz w:val="24"/>
        </w:rPr>
        <w:t>Real-Time Reporting: Providing immediate terminal reports on customer account balances and full historical account statements without manual calculation.</w:t>
      </w:r>
    </w:p>
    <w:p w14:paraId="67C30C9A" w14:textId="77777777" w:rsidR="00326D31" w:rsidRDefault="0058430D">
      <w:pPr>
        <w:spacing w:after="120" w:line="300" w:lineRule="auto"/>
        <w:jc w:val="both"/>
      </w:pPr>
      <w:r>
        <w:rPr>
          <w:rFonts w:ascii="Times New Roman" w:hAnsi="Times New Roman"/>
          <w:color w:val="000000"/>
          <w:sz w:val="24"/>
        </w:rPr>
        <w:t>Developed utilizing Python 3.12 and MySQL Database Management System, this project exemplifies the application of core computer science fundamentals to an authentic commercial requirement, serving as an extensible prototype for computerized financial administration.</w:t>
      </w:r>
    </w:p>
    <w:p w14:paraId="40C7552C" w14:textId="77777777" w:rsidR="00326D31" w:rsidRDefault="0058430D">
      <w:r>
        <w:br w:type="page"/>
      </w:r>
    </w:p>
    <w:p w14:paraId="3A1B6209" w14:textId="77777777" w:rsidR="00326D31" w:rsidRDefault="0058430D">
      <w:pPr>
        <w:keepNext/>
        <w:pBdr>
          <w:bottom w:val="single" w:sz="16" w:space="6" w:color="000000"/>
        </w:pBdr>
        <w:spacing w:before="160" w:after="240"/>
        <w:jc w:val="center"/>
      </w:pPr>
      <w:bookmarkStart w:id="1" w:name="sec_objectives"/>
      <w:r>
        <w:rPr>
          <w:rFonts w:ascii="Times New Roman" w:hAnsi="Times New Roman"/>
          <w:b/>
          <w:color w:val="000000"/>
          <w:sz w:val="36"/>
        </w:rPr>
        <w:lastRenderedPageBreak/>
        <w:t>02. OBJECTIVES OF THE PROJECT</w:t>
      </w:r>
      <w:bookmarkEnd w:id="1"/>
    </w:p>
    <w:p w14:paraId="478CC012" w14:textId="77777777" w:rsidR="00326D31" w:rsidRDefault="0058430D">
      <w:pPr>
        <w:spacing w:after="120" w:line="300" w:lineRule="auto"/>
        <w:jc w:val="both"/>
      </w:pPr>
      <w:r>
        <w:rPr>
          <w:rFonts w:ascii="Times New Roman" w:hAnsi="Times New Roman"/>
          <w:color w:val="000000"/>
          <w:sz w:val="24"/>
        </w:rPr>
        <w:t>The fundamental objective of this project is to bridge theoretical computer science pedagogy with real-world software engineering, equipping students with practical software design, database interfacing, and system validation skills.</w:t>
      </w:r>
    </w:p>
    <w:p w14:paraId="7DB15358" w14:textId="77777777" w:rsidR="00326D31" w:rsidRDefault="0058430D">
      <w:pPr>
        <w:keepNext/>
        <w:pBdr>
          <w:bottom w:val="single" w:sz="6" w:space="4" w:color="000000"/>
        </w:pBdr>
        <w:spacing w:before="200" w:after="120"/>
      </w:pPr>
      <w:r>
        <w:rPr>
          <w:rFonts w:ascii="Times New Roman" w:hAnsi="Times New Roman"/>
          <w:b/>
          <w:color w:val="000000"/>
          <w:sz w:val="27"/>
        </w:rPr>
        <w:t>1. TECHNICAL OBJECTIVES</w:t>
      </w:r>
    </w:p>
    <w:p w14:paraId="16D74AE3" w14:textId="77777777" w:rsidR="00326D31" w:rsidRDefault="0058430D">
      <w:pPr>
        <w:pStyle w:val="ListBullet"/>
        <w:spacing w:after="80" w:line="300" w:lineRule="auto"/>
        <w:jc w:val="both"/>
      </w:pPr>
      <w:r>
        <w:rPr>
          <w:rFonts w:ascii="Times New Roman" w:hAnsi="Times New Roman"/>
          <w:color w:val="000000"/>
          <w:sz w:val="24"/>
        </w:rPr>
        <w:t>Relational Database Architecture: Design and implement a normalized database schema in MySQL comprising distinct entity tables (user_table, customer_details, and transactions) with primary key and foreign key relationships.</w:t>
      </w:r>
    </w:p>
    <w:p w14:paraId="5C6099F0" w14:textId="77777777" w:rsidR="00326D31" w:rsidRDefault="0058430D">
      <w:pPr>
        <w:pStyle w:val="ListBullet"/>
        <w:spacing w:after="80" w:line="300" w:lineRule="auto"/>
        <w:jc w:val="both"/>
      </w:pPr>
      <w:r>
        <w:rPr>
          <w:rFonts w:ascii="Times New Roman" w:hAnsi="Times New Roman"/>
          <w:color w:val="000000"/>
          <w:sz w:val="24"/>
        </w:rPr>
        <w:t>Python-MySQL Connectivity: Establish reliable client-server communication using Python's standard mysql.connector library to execute dynamic Data Definition (DDL) and Data Manipulation (DML) queries.</w:t>
      </w:r>
    </w:p>
    <w:p w14:paraId="00FE843A" w14:textId="77777777" w:rsidR="00326D31" w:rsidRDefault="0058430D">
      <w:pPr>
        <w:pStyle w:val="ListBullet"/>
        <w:spacing w:after="80" w:line="300" w:lineRule="auto"/>
        <w:jc w:val="both"/>
      </w:pPr>
      <w:r>
        <w:rPr>
          <w:rFonts w:ascii="Times New Roman" w:hAnsi="Times New Roman"/>
          <w:color w:val="000000"/>
          <w:sz w:val="24"/>
        </w:rPr>
        <w:t>Clean Procedural Programming: Construct modular, maintainable, and readable procedural code strictly conforming to the CBSE Class 12 Computer Science syllabus, utilizing clean functions and standard library modules like datetime.</w:t>
      </w:r>
    </w:p>
    <w:p w14:paraId="3F235819" w14:textId="77777777" w:rsidR="00326D31" w:rsidRDefault="0058430D">
      <w:pPr>
        <w:pStyle w:val="ListBullet"/>
        <w:spacing w:after="80" w:line="300" w:lineRule="auto"/>
        <w:jc w:val="both"/>
      </w:pPr>
      <w:r>
        <w:rPr>
          <w:rFonts w:ascii="Times New Roman" w:hAnsi="Times New Roman"/>
          <w:color w:val="000000"/>
          <w:sz w:val="24"/>
        </w:rPr>
        <w:t>Overdraft &amp; Fraud Prevention: Implement rigorous programmatic validation checks to prevent negative account balances by rejecting withdrawal requests exceeding existing credit reserves.</w:t>
      </w:r>
    </w:p>
    <w:p w14:paraId="49F7854F" w14:textId="77777777" w:rsidR="00326D31" w:rsidRDefault="0058430D">
      <w:pPr>
        <w:keepNext/>
        <w:pBdr>
          <w:bottom w:val="single" w:sz="6" w:space="4" w:color="000000"/>
        </w:pBdr>
        <w:spacing w:before="200" w:after="120"/>
      </w:pPr>
      <w:r>
        <w:rPr>
          <w:rFonts w:ascii="Times New Roman" w:hAnsi="Times New Roman"/>
          <w:b/>
          <w:color w:val="000000"/>
          <w:sz w:val="27"/>
        </w:rPr>
        <w:t>2. OPERATIONAL &amp; PEDAGOGICAL OBJECTIVES</w:t>
      </w:r>
    </w:p>
    <w:p w14:paraId="37C1FEEB" w14:textId="77777777" w:rsidR="00326D31" w:rsidRDefault="0058430D">
      <w:pPr>
        <w:pStyle w:val="ListBullet"/>
        <w:spacing w:after="80" w:line="300" w:lineRule="auto"/>
        <w:jc w:val="both"/>
      </w:pPr>
      <w:r>
        <w:rPr>
          <w:rFonts w:ascii="Times New Roman" w:hAnsi="Times New Roman"/>
          <w:color w:val="000000"/>
          <w:sz w:val="24"/>
        </w:rPr>
        <w:t>Automated Profile Management: Automate new customer onboarding, account number assignment, and residential detail cataloging.</w:t>
      </w:r>
    </w:p>
    <w:p w14:paraId="285D4155" w14:textId="77777777" w:rsidR="00326D31" w:rsidRDefault="0058430D">
      <w:pPr>
        <w:pStyle w:val="ListBullet"/>
        <w:spacing w:after="80" w:line="300" w:lineRule="auto"/>
        <w:jc w:val="both"/>
      </w:pPr>
      <w:r>
        <w:rPr>
          <w:rFonts w:ascii="Times New Roman" w:hAnsi="Times New Roman"/>
          <w:color w:val="000000"/>
          <w:sz w:val="24"/>
        </w:rPr>
        <w:t>Atomic Transaction Logging: Guarantee ACID principles by issuing explicit database commit directives (conn.commit()) following every balance modification.</w:t>
      </w:r>
    </w:p>
    <w:p w14:paraId="1CA02A0E" w14:textId="77777777" w:rsidR="00326D31" w:rsidRDefault="0058430D">
      <w:pPr>
        <w:pStyle w:val="ListBullet"/>
        <w:spacing w:after="80" w:line="300" w:lineRule="auto"/>
        <w:jc w:val="both"/>
      </w:pPr>
      <w:r>
        <w:rPr>
          <w:rFonts w:ascii="Times New Roman" w:hAnsi="Times New Roman"/>
          <w:color w:val="000000"/>
          <w:sz w:val="24"/>
        </w:rPr>
        <w:t>Complete Auditability: Maintain an indelible, chronological transaction register detailing the transaction date, account identifier, withdrawal sum, and deposited sum for auditing purposes.</w:t>
      </w:r>
    </w:p>
    <w:p w14:paraId="477A1C33" w14:textId="77777777" w:rsidR="00326D31" w:rsidRDefault="0058430D">
      <w:pPr>
        <w:pStyle w:val="ListBullet"/>
        <w:spacing w:after="80" w:line="300" w:lineRule="auto"/>
        <w:jc w:val="both"/>
      </w:pPr>
      <w:r>
        <w:rPr>
          <w:rFonts w:ascii="Times New Roman" w:hAnsi="Times New Roman"/>
          <w:color w:val="000000"/>
          <w:sz w:val="24"/>
        </w:rPr>
        <w:t>Software Engineering Lifecycle Exposure: Demonstrate comprehensive grasp of the Software Development Life Cycle (SDLC) across initiation, concept analysis, structured design, coding, and empirical testing.</w:t>
      </w:r>
    </w:p>
    <w:p w14:paraId="3298A473" w14:textId="77777777" w:rsidR="00326D31" w:rsidRDefault="0058430D">
      <w:r>
        <w:br w:type="page"/>
      </w:r>
    </w:p>
    <w:p w14:paraId="24E9940A" w14:textId="77777777" w:rsidR="00326D31" w:rsidRDefault="0058430D">
      <w:pPr>
        <w:keepNext/>
        <w:pBdr>
          <w:bottom w:val="single" w:sz="16" w:space="6" w:color="000000"/>
        </w:pBdr>
        <w:spacing w:before="160" w:after="240"/>
        <w:jc w:val="center"/>
      </w:pPr>
      <w:bookmarkStart w:id="2" w:name="sec_proposed"/>
      <w:r>
        <w:rPr>
          <w:rFonts w:ascii="Times New Roman" w:hAnsi="Times New Roman"/>
          <w:b/>
          <w:color w:val="000000"/>
          <w:sz w:val="36"/>
        </w:rPr>
        <w:lastRenderedPageBreak/>
        <w:t>03. PROPOSED SYSTEM</w:t>
      </w:r>
      <w:bookmarkEnd w:id="2"/>
    </w:p>
    <w:p w14:paraId="2FE10951" w14:textId="77777777" w:rsidR="00326D31" w:rsidRDefault="0058430D">
      <w:pPr>
        <w:keepNext/>
        <w:pBdr>
          <w:bottom w:val="single" w:sz="6" w:space="4" w:color="000000"/>
        </w:pBdr>
        <w:spacing w:before="200" w:after="120"/>
      </w:pPr>
      <w:r>
        <w:rPr>
          <w:rFonts w:ascii="Times New Roman" w:hAnsi="Times New Roman"/>
          <w:b/>
          <w:color w:val="000000"/>
          <w:sz w:val="27"/>
        </w:rPr>
        <w:t>SHORTCOMINGS OF THE EXISTING MANUAL SYSTEM</w:t>
      </w:r>
    </w:p>
    <w:p w14:paraId="672F3F6A" w14:textId="77777777" w:rsidR="00326D31" w:rsidRDefault="0058430D">
      <w:pPr>
        <w:spacing w:after="120" w:line="300" w:lineRule="auto"/>
        <w:jc w:val="both"/>
      </w:pPr>
      <w:r>
        <w:rPr>
          <w:rFonts w:ascii="Times New Roman" w:hAnsi="Times New Roman"/>
          <w:color w:val="000000"/>
          <w:sz w:val="24"/>
        </w:rPr>
        <w:t>Under traditional manual banking workflows, all customer transactions are transcribed into physical paper ledgers. This archaic operational model exhibits multiple critical points of failure: tellers calculating balances manually during peak business hours frequently introduce arithmetic errors that compromise institutional accounts; customer profiles must be transcribed across multiple register books, causing data drift and inconsistency; auditing past statements requires laborious manual searching through</w:t>
      </w:r>
      <w:r>
        <w:rPr>
          <w:rFonts w:ascii="Times New Roman" w:hAnsi="Times New Roman"/>
          <w:color w:val="000000"/>
          <w:sz w:val="24"/>
        </w:rPr>
        <w:t xml:space="preserve"> historical ledgers; and physical registers degrade over time and are completely defenseless against termites, dampness, fire hazards, and theft.</w:t>
      </w:r>
    </w:p>
    <w:p w14:paraId="1AA0C14B" w14:textId="77777777" w:rsidR="00326D31" w:rsidRDefault="0058430D">
      <w:pPr>
        <w:keepNext/>
        <w:pBdr>
          <w:bottom w:val="single" w:sz="6" w:space="4" w:color="000000"/>
        </w:pBdr>
        <w:spacing w:before="200" w:after="120"/>
      </w:pPr>
      <w:r>
        <w:rPr>
          <w:rFonts w:ascii="Times New Roman" w:hAnsi="Times New Roman"/>
          <w:b/>
          <w:color w:val="000000"/>
          <w:sz w:val="27"/>
        </w:rPr>
        <w:t>ARCHITECTURE &amp; CAPABILITIES OF THE PROPOSED SYSTEM</w:t>
      </w:r>
    </w:p>
    <w:p w14:paraId="2424106C" w14:textId="77777777" w:rsidR="00326D31" w:rsidRDefault="0058430D">
      <w:pPr>
        <w:spacing w:after="120" w:line="300" w:lineRule="auto"/>
        <w:jc w:val="both"/>
      </w:pPr>
      <w:r>
        <w:rPr>
          <w:rFonts w:ascii="Times New Roman" w:hAnsi="Times New Roman"/>
          <w:color w:val="000000"/>
          <w:sz w:val="24"/>
        </w:rPr>
        <w:t>The proposed computerized Bank Management System introduces an integrated digital environment that overcomes every manual bottleneck. Written in Python 3.12, the application interfaces with a high-performance local MySQL relational database engine. All transaction arithmetic is automated by the processor, completely eliminating human mathematical error. Account updates, profile lookups, and transaction logging happen synchronously in milliseconds.</w:t>
      </w:r>
    </w:p>
    <w:p w14:paraId="1696BF3A" w14:textId="77777777" w:rsidR="00326D31" w:rsidRDefault="0058430D">
      <w:pPr>
        <w:spacing w:after="120" w:line="300" w:lineRule="auto"/>
        <w:jc w:val="both"/>
      </w:pPr>
      <w:r>
        <w:rPr>
          <w:rFonts w:ascii="Times New Roman" w:hAnsi="Times New Roman"/>
          <w:color w:val="000000"/>
          <w:sz w:val="24"/>
        </w:rPr>
        <w:t xml:space="preserve">The application's operational flow is organized around distinct, self-contained modules — authentication, account administration, transaction processing, and reporting — each rigorously isolated to prevent cascading failures. Every operator interaction is routed through a unified, menu-driven console that mirrors real-world teller workflows, so non-technical staff can adopt the system with minimal training. The architecture deliberately favors transparent, data-centric operations over complex abstractions, </w:t>
      </w:r>
      <w:r>
        <w:rPr>
          <w:rFonts w:ascii="Times New Roman" w:hAnsi="Times New Roman"/>
          <w:color w:val="000000"/>
          <w:sz w:val="24"/>
        </w:rPr>
        <w:t>ensuring that each screen transition maps directly to a verifiable database action.</w:t>
      </w:r>
    </w:p>
    <w:p w14:paraId="3032CC31" w14:textId="77777777" w:rsidR="00326D31" w:rsidRDefault="0058430D">
      <w:pPr>
        <w:keepNext/>
        <w:spacing w:before="120" w:after="80"/>
        <w:jc w:val="center"/>
      </w:pPr>
      <w:r>
        <w:rPr>
          <w:noProof/>
        </w:rPr>
        <w:lastRenderedPageBreak/>
        <w:drawing>
          <wp:inline distT="0" distB="0" distL="0" distR="0" wp14:anchorId="3C85C2C5" wp14:editId="728DE5EA">
            <wp:extent cx="4389120" cy="6583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4389120" cy="6583680"/>
                    </a:xfrm>
                    <a:prstGeom prst="rect">
                      <a:avLst/>
                    </a:prstGeom>
                  </pic:spPr>
                </pic:pic>
              </a:graphicData>
            </a:graphic>
          </wp:inline>
        </w:drawing>
      </w:r>
    </w:p>
    <w:p w14:paraId="27D04F84" w14:textId="77777777" w:rsidR="00326D31" w:rsidRDefault="0058430D">
      <w:pPr>
        <w:spacing w:before="40" w:after="120"/>
        <w:jc w:val="center"/>
      </w:pPr>
      <w:r>
        <w:rPr>
          <w:rFonts w:ascii="Times New Roman" w:hAnsi="Times New Roman"/>
          <w:i/>
          <w:color w:val="000000"/>
          <w:sz w:val="21"/>
        </w:rPr>
        <w:t>Figure 3.1: Bank Management System Architecture Diagram</w:t>
      </w:r>
    </w:p>
    <w:p w14:paraId="7D873B03" w14:textId="77777777" w:rsidR="00326D31" w:rsidRDefault="0058430D">
      <w:r>
        <w:br w:type="page"/>
      </w:r>
    </w:p>
    <w:p w14:paraId="47EFEDE8" w14:textId="77777777" w:rsidR="00326D31" w:rsidRDefault="0058430D">
      <w:pPr>
        <w:keepNext/>
        <w:pBdr>
          <w:bottom w:val="single" w:sz="16" w:space="6" w:color="000000"/>
        </w:pBdr>
        <w:spacing w:before="160" w:after="240"/>
        <w:jc w:val="center"/>
      </w:pPr>
      <w:bookmarkStart w:id="3" w:name="sec_sdlc"/>
      <w:r>
        <w:rPr>
          <w:rFonts w:ascii="Times New Roman" w:hAnsi="Times New Roman"/>
          <w:b/>
          <w:color w:val="000000"/>
          <w:sz w:val="36"/>
        </w:rPr>
        <w:lastRenderedPageBreak/>
        <w:t>04. SYSTEM DEVELOPMENT LIFE CYCLE (SDLC)</w:t>
      </w:r>
      <w:bookmarkEnd w:id="3"/>
    </w:p>
    <w:p w14:paraId="5A86B505" w14:textId="77777777" w:rsidR="00326D31" w:rsidRDefault="0058430D">
      <w:pPr>
        <w:spacing w:after="120" w:line="300" w:lineRule="auto"/>
        <w:jc w:val="both"/>
      </w:pPr>
      <w:r>
        <w:rPr>
          <w:rFonts w:ascii="Times New Roman" w:hAnsi="Times New Roman"/>
          <w:color w:val="000000"/>
          <w:sz w:val="24"/>
        </w:rPr>
        <w:t>The Systems Development Life Cycle (SDLC) is a disciplined project management methodology that partitions software engineering endeavors into well-defined, verifiable phases. Segmenting development allows engineers and project supervisors to validate requirements, assess risks, and verify milestones before moving to subsequent development stages.</w:t>
      </w:r>
    </w:p>
    <w:p w14:paraId="7CDB758D" w14:textId="77777777" w:rsidR="00326D31" w:rsidRDefault="0058430D">
      <w:pPr>
        <w:spacing w:after="120" w:line="300" w:lineRule="auto"/>
        <w:jc w:val="both"/>
      </w:pPr>
      <w:r>
        <w:rPr>
          <w:rFonts w:ascii="Times New Roman" w:hAnsi="Times New Roman"/>
          <w:color w:val="000000"/>
          <w:sz w:val="24"/>
        </w:rPr>
        <w:t>Applying SDLC principles ensures that the Bank Management System achieves high reliability, data integrity, and strict adherence to user specifications. The complete sequential workflow followed throughout the lifecycle of this project is presented in the flowchart below:</w:t>
      </w:r>
    </w:p>
    <w:p w14:paraId="0A39A247" w14:textId="77777777" w:rsidR="00326D31" w:rsidRDefault="0058430D">
      <w:pPr>
        <w:keepNext/>
        <w:spacing w:before="120" w:after="80"/>
        <w:jc w:val="center"/>
      </w:pPr>
      <w:r>
        <w:rPr>
          <w:noProof/>
        </w:rPr>
        <w:drawing>
          <wp:inline distT="0" distB="0" distL="0" distR="0" wp14:anchorId="48BA46DB" wp14:editId="2D3D1B59">
            <wp:extent cx="3291840" cy="4937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3291840" cy="4937760"/>
                    </a:xfrm>
                    <a:prstGeom prst="rect">
                      <a:avLst/>
                    </a:prstGeom>
                  </pic:spPr>
                </pic:pic>
              </a:graphicData>
            </a:graphic>
          </wp:inline>
        </w:drawing>
      </w:r>
    </w:p>
    <w:p w14:paraId="6013419A" w14:textId="77777777" w:rsidR="00326D31" w:rsidRDefault="0058430D">
      <w:pPr>
        <w:spacing w:before="40" w:after="120"/>
        <w:jc w:val="center"/>
      </w:pPr>
      <w:r>
        <w:rPr>
          <w:rFonts w:ascii="Times New Roman" w:hAnsi="Times New Roman"/>
          <w:i/>
          <w:color w:val="000000"/>
          <w:sz w:val="21"/>
        </w:rPr>
        <w:t>Figure 4.1: Software Development Life Cycle (SDLC) Flowchart</w:t>
      </w:r>
    </w:p>
    <w:p w14:paraId="5DC8998B" w14:textId="77777777" w:rsidR="00326D31" w:rsidRDefault="0058430D">
      <w:r>
        <w:br w:type="page"/>
      </w:r>
    </w:p>
    <w:p w14:paraId="73B75936" w14:textId="77777777" w:rsidR="00326D31" w:rsidRDefault="0058430D">
      <w:pPr>
        <w:keepNext/>
        <w:pBdr>
          <w:bottom w:val="single" w:sz="16" w:space="6" w:color="000000"/>
        </w:pBdr>
        <w:spacing w:before="160" w:after="240"/>
        <w:jc w:val="center"/>
      </w:pPr>
      <w:bookmarkStart w:id="4" w:name="sec_phases"/>
      <w:r>
        <w:rPr>
          <w:rFonts w:ascii="Times New Roman" w:hAnsi="Times New Roman"/>
          <w:b/>
          <w:color w:val="000000"/>
          <w:sz w:val="36"/>
        </w:rPr>
        <w:lastRenderedPageBreak/>
        <w:t>05. PHASES OF SYSTEM DEVELOPMENT LIFE CYCLE</w:t>
      </w:r>
      <w:bookmarkEnd w:id="4"/>
    </w:p>
    <w:p w14:paraId="5BE66626" w14:textId="77777777" w:rsidR="00326D31" w:rsidRDefault="0058430D">
      <w:pPr>
        <w:keepNext/>
        <w:pBdr>
          <w:bottom w:val="single" w:sz="6" w:space="4" w:color="000000"/>
        </w:pBdr>
        <w:spacing w:before="200" w:after="120"/>
      </w:pPr>
      <w:r>
        <w:rPr>
          <w:rFonts w:ascii="Times New Roman" w:hAnsi="Times New Roman"/>
          <w:b/>
          <w:color w:val="000000"/>
          <w:sz w:val="27"/>
        </w:rPr>
        <w:t>PHASE 1: INITIATION PHASE</w:t>
      </w:r>
    </w:p>
    <w:p w14:paraId="30E9B19F" w14:textId="77777777" w:rsidR="00326D31" w:rsidRDefault="0058430D">
      <w:pPr>
        <w:spacing w:after="120" w:line="300" w:lineRule="auto"/>
        <w:jc w:val="both"/>
      </w:pPr>
      <w:r>
        <w:rPr>
          <w:rFonts w:ascii="Times New Roman" w:hAnsi="Times New Roman"/>
          <w:color w:val="000000"/>
          <w:sz w:val="24"/>
        </w:rPr>
        <w:t>The Initiation Phase marks the official start of the project. It establishes whether an automated software system is warranted to replace manual banking logs and identifies the high-level operational boundaries.</w:t>
      </w:r>
    </w:p>
    <w:p w14:paraId="104FF73B" w14:textId="77777777" w:rsidR="00326D31" w:rsidRDefault="0058430D">
      <w:pPr>
        <w:spacing w:after="120" w:line="300" w:lineRule="auto"/>
        <w:jc w:val="both"/>
      </w:pPr>
      <w:r>
        <w:rPr>
          <w:rFonts w:ascii="Times New Roman" w:hAnsi="Times New Roman"/>
          <w:b/>
          <w:color w:val="000000"/>
          <w:sz w:val="24"/>
        </w:rPr>
        <w:t xml:space="preserve">Objectives: </w:t>
      </w:r>
      <w:r>
        <w:rPr>
          <w:rFonts w:ascii="Times New Roman" w:hAnsi="Times New Roman"/>
          <w:color w:val="000000"/>
          <w:sz w:val="24"/>
        </w:rPr>
        <w:t>Key objectives accomplished during this phase include:</w:t>
      </w:r>
    </w:p>
    <w:p w14:paraId="66CC5D6F" w14:textId="77777777" w:rsidR="00326D31" w:rsidRDefault="0058430D">
      <w:pPr>
        <w:pStyle w:val="ListBullet"/>
        <w:spacing w:after="80" w:line="300" w:lineRule="auto"/>
        <w:jc w:val="both"/>
      </w:pPr>
      <w:r>
        <w:rPr>
          <w:rFonts w:ascii="Times New Roman" w:hAnsi="Times New Roman"/>
          <w:color w:val="000000"/>
          <w:sz w:val="24"/>
        </w:rPr>
        <w:t>Identifying the primary business problem: delays and mathematical inaccuracies inherent in paper passbook updating.</w:t>
      </w:r>
    </w:p>
    <w:p w14:paraId="492964B5" w14:textId="77777777" w:rsidR="00326D31" w:rsidRDefault="0058430D">
      <w:pPr>
        <w:pStyle w:val="ListBullet"/>
        <w:spacing w:after="80" w:line="300" w:lineRule="auto"/>
        <w:jc w:val="both"/>
      </w:pPr>
      <w:r>
        <w:rPr>
          <w:rFonts w:ascii="Times New Roman" w:hAnsi="Times New Roman"/>
          <w:color w:val="000000"/>
          <w:sz w:val="24"/>
        </w:rPr>
        <w:t>Establishing initial feasibility: confirming that Python and MySQL provide a cost-effective, robust software stack for local branch banking.</w:t>
      </w:r>
    </w:p>
    <w:p w14:paraId="5409577C" w14:textId="77777777" w:rsidR="00326D31" w:rsidRDefault="0058430D">
      <w:pPr>
        <w:pStyle w:val="ListBullet"/>
        <w:spacing w:after="80" w:line="300" w:lineRule="auto"/>
        <w:jc w:val="both"/>
      </w:pPr>
      <w:r>
        <w:rPr>
          <w:rFonts w:ascii="Times New Roman" w:hAnsi="Times New Roman"/>
          <w:color w:val="000000"/>
          <w:sz w:val="24"/>
        </w:rPr>
        <w:t>Defining project scope: restricting operations to account registration, customer profiling, deposit/withdrawal transactions, and account lifecycle management.</w:t>
      </w:r>
    </w:p>
    <w:p w14:paraId="056E00D3" w14:textId="77777777" w:rsidR="00326D31" w:rsidRDefault="0058430D">
      <w:pPr>
        <w:pStyle w:val="ListBullet"/>
        <w:spacing w:after="80" w:line="300" w:lineRule="auto"/>
        <w:jc w:val="both"/>
      </w:pPr>
      <w:r>
        <w:rPr>
          <w:rFonts w:ascii="Times New Roman" w:hAnsi="Times New Roman"/>
          <w:color w:val="000000"/>
          <w:sz w:val="24"/>
        </w:rPr>
        <w:t>Appointing project roles and establishing mentorship milestones under guidance.</w:t>
      </w:r>
    </w:p>
    <w:p w14:paraId="68224AC8" w14:textId="77777777" w:rsidR="00326D31" w:rsidRDefault="0058430D">
      <w:pPr>
        <w:keepNext/>
        <w:pBdr>
          <w:bottom w:val="single" w:sz="6" w:space="4" w:color="000000"/>
        </w:pBdr>
        <w:spacing w:before="200" w:after="120"/>
      </w:pPr>
      <w:r>
        <w:rPr>
          <w:rFonts w:ascii="Times New Roman" w:hAnsi="Times New Roman"/>
          <w:b/>
          <w:color w:val="000000"/>
          <w:sz w:val="27"/>
        </w:rPr>
        <w:t>PHASE 2: SYSTEM CONCEPT DEVELOPMENT PHASE</w:t>
      </w:r>
    </w:p>
    <w:p w14:paraId="069BDA56" w14:textId="77777777" w:rsidR="00326D31" w:rsidRDefault="0058430D">
      <w:pPr>
        <w:spacing w:after="120" w:line="300" w:lineRule="auto"/>
        <w:jc w:val="both"/>
      </w:pPr>
      <w:r>
        <w:rPr>
          <w:rFonts w:ascii="Times New Roman" w:hAnsi="Times New Roman"/>
          <w:color w:val="000000"/>
          <w:sz w:val="24"/>
        </w:rPr>
        <w:t>During this phase, the abstract project concept is refined into a defined operational model. The system boundaries, stakeholder interactions, and operational environments are documented.</w:t>
      </w:r>
    </w:p>
    <w:p w14:paraId="2413DC80" w14:textId="77777777" w:rsidR="00326D31" w:rsidRDefault="0058430D">
      <w:pPr>
        <w:spacing w:after="120" w:line="300" w:lineRule="auto"/>
        <w:jc w:val="both"/>
      </w:pPr>
      <w:r>
        <w:rPr>
          <w:rFonts w:ascii="Times New Roman" w:hAnsi="Times New Roman"/>
          <w:b/>
          <w:color w:val="000000"/>
          <w:sz w:val="24"/>
        </w:rPr>
        <w:t xml:space="preserve">Key Activities: </w:t>
      </w:r>
      <w:r>
        <w:rPr>
          <w:rFonts w:ascii="Times New Roman" w:hAnsi="Times New Roman"/>
          <w:color w:val="000000"/>
          <w:sz w:val="24"/>
        </w:rPr>
        <w:t>Key activities performed in this phase:</w:t>
      </w:r>
    </w:p>
    <w:p w14:paraId="28FEEA60" w14:textId="77777777" w:rsidR="00326D31" w:rsidRDefault="0058430D">
      <w:pPr>
        <w:pStyle w:val="ListBullet"/>
        <w:spacing w:after="80" w:line="300" w:lineRule="auto"/>
        <w:jc w:val="both"/>
      </w:pPr>
      <w:r>
        <w:rPr>
          <w:rFonts w:ascii="Times New Roman" w:hAnsi="Times New Roman"/>
          <w:color w:val="000000"/>
          <w:sz w:val="24"/>
        </w:rPr>
        <w:t>Defining system boundary: establishing local command-line interface interactions with local MySQL persistence.</w:t>
      </w:r>
    </w:p>
    <w:p w14:paraId="5672307A" w14:textId="77777777" w:rsidR="00326D31" w:rsidRDefault="0058430D">
      <w:pPr>
        <w:pStyle w:val="ListBullet"/>
        <w:spacing w:after="80" w:line="300" w:lineRule="auto"/>
        <w:jc w:val="both"/>
      </w:pPr>
      <w:r>
        <w:rPr>
          <w:rFonts w:ascii="Times New Roman" w:hAnsi="Times New Roman"/>
          <w:color w:val="000000"/>
          <w:sz w:val="24"/>
        </w:rPr>
        <w:t>Identifying user classes: bank tellers, account supervisors, and registered customers.</w:t>
      </w:r>
    </w:p>
    <w:p w14:paraId="75BA9CB9" w14:textId="77777777" w:rsidR="00326D31" w:rsidRDefault="0058430D">
      <w:pPr>
        <w:pStyle w:val="ListBullet"/>
        <w:spacing w:after="80" w:line="300" w:lineRule="auto"/>
        <w:jc w:val="both"/>
      </w:pPr>
      <w:r>
        <w:rPr>
          <w:rFonts w:ascii="Times New Roman" w:hAnsi="Times New Roman"/>
          <w:color w:val="000000"/>
          <w:sz w:val="24"/>
        </w:rPr>
        <w:t>Assessing project risks: identifying risks such as negative account balances, unhandled database disconnections, and SQL syntax errors, and formulating mitigation strategies.</w:t>
      </w:r>
    </w:p>
    <w:p w14:paraId="131B4E56" w14:textId="77777777" w:rsidR="00326D31" w:rsidRDefault="0058430D">
      <w:pPr>
        <w:pStyle w:val="ListBullet"/>
        <w:spacing w:after="80" w:line="300" w:lineRule="auto"/>
        <w:jc w:val="both"/>
      </w:pPr>
      <w:r>
        <w:rPr>
          <w:rFonts w:ascii="Times New Roman" w:hAnsi="Times New Roman"/>
          <w:color w:val="000000"/>
          <w:sz w:val="24"/>
        </w:rPr>
        <w:t>Formulating performance criteria: ensuring response times under 1 second for standard account queries.</w:t>
      </w:r>
    </w:p>
    <w:p w14:paraId="1998E6BA" w14:textId="77777777" w:rsidR="00326D31" w:rsidRDefault="0058430D">
      <w:r>
        <w:br w:type="page"/>
      </w:r>
    </w:p>
    <w:p w14:paraId="19D82ADD"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PHASE 3: PLANNING PHASE</w:t>
      </w:r>
    </w:p>
    <w:p w14:paraId="14F12A18" w14:textId="77777777" w:rsidR="00326D31" w:rsidRDefault="0058430D">
      <w:pPr>
        <w:spacing w:after="120" w:line="300" w:lineRule="auto"/>
        <w:jc w:val="both"/>
      </w:pPr>
      <w:r>
        <w:rPr>
          <w:rFonts w:ascii="Times New Roman" w:hAnsi="Times New Roman"/>
          <w:color w:val="000000"/>
          <w:sz w:val="24"/>
        </w:rPr>
        <w:t>The Planning Phase transforms the project concept into a comprehensive work breakdown structure. Timelines, resource allocations, and coding deliverables are scheduled to ensure systematic project execution.</w:t>
      </w:r>
    </w:p>
    <w:p w14:paraId="02E88AFA" w14:textId="77777777" w:rsidR="00326D31" w:rsidRDefault="0058430D">
      <w:pPr>
        <w:spacing w:after="120" w:line="300" w:lineRule="auto"/>
        <w:jc w:val="both"/>
      </w:pPr>
      <w:r>
        <w:rPr>
          <w:rFonts w:ascii="Times New Roman" w:hAnsi="Times New Roman"/>
          <w:b/>
          <w:color w:val="000000"/>
          <w:sz w:val="24"/>
        </w:rPr>
        <w:t xml:space="preserve">Deliverables: </w:t>
      </w:r>
      <w:r>
        <w:rPr>
          <w:rFonts w:ascii="Times New Roman" w:hAnsi="Times New Roman"/>
          <w:color w:val="000000"/>
          <w:sz w:val="24"/>
        </w:rPr>
        <w:t>Key deliverables of this phase:</w:t>
      </w:r>
    </w:p>
    <w:p w14:paraId="2E284B66" w14:textId="77777777" w:rsidR="00326D31" w:rsidRDefault="0058430D">
      <w:pPr>
        <w:pStyle w:val="ListBullet"/>
        <w:spacing w:after="80" w:line="300" w:lineRule="auto"/>
        <w:jc w:val="both"/>
      </w:pPr>
      <w:r>
        <w:rPr>
          <w:rFonts w:ascii="Times New Roman" w:hAnsi="Times New Roman"/>
          <w:color w:val="000000"/>
          <w:sz w:val="24"/>
        </w:rPr>
        <w:t>Development Schedule: allocating specific milestones for database schema definition, Python script authoring, test case creation, and report compilation.</w:t>
      </w:r>
    </w:p>
    <w:p w14:paraId="5AE152D6" w14:textId="77777777" w:rsidR="00326D31" w:rsidRDefault="0058430D">
      <w:pPr>
        <w:pStyle w:val="ListBullet"/>
        <w:spacing w:after="80" w:line="300" w:lineRule="auto"/>
        <w:jc w:val="both"/>
      </w:pPr>
      <w:r>
        <w:rPr>
          <w:rFonts w:ascii="Times New Roman" w:hAnsi="Times New Roman"/>
          <w:color w:val="000000"/>
          <w:sz w:val="24"/>
        </w:rPr>
        <w:t>Resource Planning: identifying hardware prerequisites (PC, keyboard, monitor) and software prerequisites (Python 3.12 interpreter, MySQL Server 8.0, mysql-connector-python package).</w:t>
      </w:r>
    </w:p>
    <w:p w14:paraId="1133B0DD" w14:textId="77777777" w:rsidR="00326D31" w:rsidRDefault="0058430D">
      <w:pPr>
        <w:pStyle w:val="ListBullet"/>
        <w:spacing w:after="80" w:line="300" w:lineRule="auto"/>
        <w:jc w:val="both"/>
      </w:pPr>
      <w:r>
        <w:rPr>
          <w:rFonts w:ascii="Times New Roman" w:hAnsi="Times New Roman"/>
          <w:color w:val="000000"/>
          <w:sz w:val="24"/>
        </w:rPr>
        <w:t>Quality Management Plan: establishing validation standards for inputs (e.g. 4-digit numeric passwords, positive transaction amounts).</w:t>
      </w:r>
    </w:p>
    <w:p w14:paraId="0714CEF4" w14:textId="77777777" w:rsidR="00326D31" w:rsidRDefault="0058430D">
      <w:pPr>
        <w:keepNext/>
        <w:pBdr>
          <w:bottom w:val="single" w:sz="6" w:space="4" w:color="000000"/>
        </w:pBdr>
        <w:spacing w:before="200" w:after="120"/>
      </w:pPr>
      <w:r>
        <w:rPr>
          <w:rFonts w:ascii="Times New Roman" w:hAnsi="Times New Roman"/>
          <w:b/>
          <w:color w:val="000000"/>
          <w:sz w:val="27"/>
        </w:rPr>
        <w:t>PHASE 4: REQUIREMENTS ANALYSIS PHASE</w:t>
      </w:r>
    </w:p>
    <w:p w14:paraId="445410C0" w14:textId="77777777" w:rsidR="00326D31" w:rsidRDefault="0058430D">
      <w:pPr>
        <w:spacing w:after="120" w:line="300" w:lineRule="auto"/>
        <w:jc w:val="both"/>
      </w:pPr>
      <w:r>
        <w:rPr>
          <w:rFonts w:ascii="Times New Roman" w:hAnsi="Times New Roman"/>
          <w:color w:val="000000"/>
          <w:sz w:val="24"/>
        </w:rPr>
        <w:t>Requirements analysis involves formally gathering, analyzing, and documenting what the system must accomplish from a functional and technical standpoint.</w:t>
      </w:r>
    </w:p>
    <w:p w14:paraId="681372BC" w14:textId="77777777" w:rsidR="00326D31" w:rsidRDefault="0058430D">
      <w:pPr>
        <w:spacing w:after="120" w:line="300" w:lineRule="auto"/>
        <w:jc w:val="both"/>
      </w:pPr>
      <w:r>
        <w:rPr>
          <w:rFonts w:ascii="Times New Roman" w:hAnsi="Times New Roman"/>
          <w:b/>
          <w:color w:val="000000"/>
          <w:sz w:val="24"/>
        </w:rPr>
        <w:t xml:space="preserve">1. </w:t>
      </w:r>
      <w:r>
        <w:rPr>
          <w:rFonts w:ascii="Times New Roman" w:hAnsi="Times New Roman"/>
          <w:color w:val="000000"/>
          <w:sz w:val="24"/>
        </w:rPr>
        <w:t>Functional Requirements:</w:t>
      </w:r>
    </w:p>
    <w:p w14:paraId="4D258018" w14:textId="77777777" w:rsidR="00326D31" w:rsidRDefault="0058430D">
      <w:pPr>
        <w:pStyle w:val="ListBullet"/>
        <w:spacing w:after="80" w:line="300" w:lineRule="auto"/>
        <w:jc w:val="both"/>
      </w:pPr>
      <w:r>
        <w:rPr>
          <w:rFonts w:ascii="Times New Roman" w:hAnsi="Times New Roman"/>
          <w:color w:val="000000"/>
          <w:sz w:val="24"/>
        </w:rPr>
        <w:t>User Authentication: The system must enforce username and 4-digit PIN verification before granting access.</w:t>
      </w:r>
    </w:p>
    <w:p w14:paraId="32B004D7" w14:textId="77777777" w:rsidR="00326D31" w:rsidRDefault="0058430D">
      <w:pPr>
        <w:pStyle w:val="ListBullet"/>
        <w:spacing w:after="80" w:line="300" w:lineRule="auto"/>
        <w:jc w:val="both"/>
      </w:pPr>
      <w:r>
        <w:rPr>
          <w:rFonts w:ascii="Times New Roman" w:hAnsi="Times New Roman"/>
          <w:color w:val="000000"/>
          <w:sz w:val="24"/>
        </w:rPr>
        <w:t>Account Registration: The system must record unique account numbers, account holder names, 10-digit phone numbers, addresses, and initial deposit amounts.</w:t>
      </w:r>
    </w:p>
    <w:p w14:paraId="25B68A11" w14:textId="77777777" w:rsidR="00326D31" w:rsidRDefault="0058430D">
      <w:pPr>
        <w:pStyle w:val="ListBullet"/>
        <w:spacing w:after="80" w:line="300" w:lineRule="auto"/>
        <w:jc w:val="both"/>
      </w:pPr>
      <w:r>
        <w:rPr>
          <w:rFonts w:ascii="Times New Roman" w:hAnsi="Times New Roman"/>
          <w:color w:val="000000"/>
          <w:sz w:val="24"/>
        </w:rPr>
        <w:t>Transaction Processing: The system must process deposits and withdrawals, updating account credit balances immediately and recording an entry in the transaction log.</w:t>
      </w:r>
    </w:p>
    <w:p w14:paraId="66DB7F79" w14:textId="77777777" w:rsidR="00326D31" w:rsidRDefault="0058430D">
      <w:pPr>
        <w:pStyle w:val="ListBullet"/>
        <w:spacing w:after="80" w:line="300" w:lineRule="auto"/>
        <w:jc w:val="both"/>
      </w:pPr>
      <w:r>
        <w:rPr>
          <w:rFonts w:ascii="Times New Roman" w:hAnsi="Times New Roman"/>
          <w:color w:val="000000"/>
          <w:sz w:val="24"/>
        </w:rPr>
        <w:t>Overdraft Prevention: The system must reject withdrawal requests exceeding the current credit balance.</w:t>
      </w:r>
    </w:p>
    <w:p w14:paraId="0DB621DF" w14:textId="77777777" w:rsidR="00326D31" w:rsidRDefault="0058430D">
      <w:pPr>
        <w:pStyle w:val="ListBullet"/>
        <w:spacing w:after="80" w:line="300" w:lineRule="auto"/>
        <w:jc w:val="both"/>
      </w:pPr>
      <w:r>
        <w:rPr>
          <w:rFonts w:ascii="Times New Roman" w:hAnsi="Times New Roman"/>
          <w:color w:val="000000"/>
          <w:sz w:val="24"/>
        </w:rPr>
        <w:t>Account Inquiries: The system must retrieve full profile details and chronological transaction logs on demand.</w:t>
      </w:r>
    </w:p>
    <w:p w14:paraId="1F3E247B" w14:textId="77777777" w:rsidR="00326D31" w:rsidRDefault="0058430D">
      <w:pPr>
        <w:spacing w:after="120" w:line="300" w:lineRule="auto"/>
        <w:jc w:val="both"/>
      </w:pPr>
      <w:r>
        <w:rPr>
          <w:rFonts w:ascii="Times New Roman" w:hAnsi="Times New Roman"/>
          <w:b/>
          <w:color w:val="000000"/>
          <w:sz w:val="24"/>
        </w:rPr>
        <w:t xml:space="preserve">2. </w:t>
      </w:r>
      <w:r>
        <w:rPr>
          <w:rFonts w:ascii="Times New Roman" w:hAnsi="Times New Roman"/>
          <w:color w:val="000000"/>
          <w:sz w:val="24"/>
        </w:rPr>
        <w:t>Non-Functional Requirements:</w:t>
      </w:r>
    </w:p>
    <w:p w14:paraId="2E0A4C90" w14:textId="77777777" w:rsidR="00326D31" w:rsidRDefault="0058430D">
      <w:pPr>
        <w:pStyle w:val="ListBullet"/>
        <w:spacing w:after="80" w:line="300" w:lineRule="auto"/>
        <w:jc w:val="both"/>
      </w:pPr>
      <w:r>
        <w:rPr>
          <w:rFonts w:ascii="Times New Roman" w:hAnsi="Times New Roman"/>
          <w:color w:val="000000"/>
          <w:sz w:val="24"/>
        </w:rPr>
        <w:t>Data Integrity: Ensuring referential consistency and ACID properties during database write operations.</w:t>
      </w:r>
    </w:p>
    <w:p w14:paraId="5C280DE6" w14:textId="77777777" w:rsidR="00326D31" w:rsidRDefault="0058430D">
      <w:pPr>
        <w:pStyle w:val="ListBullet"/>
        <w:spacing w:after="80" w:line="300" w:lineRule="auto"/>
        <w:jc w:val="both"/>
      </w:pPr>
      <w:r>
        <w:rPr>
          <w:rFonts w:ascii="Times New Roman" w:hAnsi="Times New Roman"/>
          <w:color w:val="000000"/>
          <w:sz w:val="24"/>
        </w:rPr>
        <w:t>Usability: Clear, numbered command-line menu navigation with informative confirmation messages.</w:t>
      </w:r>
    </w:p>
    <w:p w14:paraId="07AA0561" w14:textId="77777777" w:rsidR="00326D31" w:rsidRDefault="0058430D">
      <w:r>
        <w:br w:type="page"/>
      </w:r>
    </w:p>
    <w:p w14:paraId="209CFF08"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PHASE 5: SYSTEM DESIGN PHASE</w:t>
      </w:r>
    </w:p>
    <w:p w14:paraId="41F09080" w14:textId="77777777" w:rsidR="00326D31" w:rsidRDefault="0058430D">
      <w:pPr>
        <w:spacing w:after="120" w:line="300" w:lineRule="auto"/>
        <w:jc w:val="both"/>
      </w:pPr>
      <w:r>
        <w:rPr>
          <w:rFonts w:ascii="Times New Roman" w:hAnsi="Times New Roman"/>
          <w:color w:val="000000"/>
          <w:sz w:val="24"/>
        </w:rPr>
        <w:t>The System Design Phase translates documented requirements into technical architectural blueprints. Design activities focus on modular decomposition, procedural control flow, and data structuring.</w:t>
      </w:r>
    </w:p>
    <w:p w14:paraId="44E459FD" w14:textId="77777777" w:rsidR="00326D31" w:rsidRDefault="0058430D">
      <w:pPr>
        <w:spacing w:after="120" w:line="300" w:lineRule="auto"/>
        <w:jc w:val="both"/>
      </w:pPr>
      <w:r>
        <w:rPr>
          <w:rFonts w:ascii="Times New Roman" w:hAnsi="Times New Roman"/>
          <w:b/>
          <w:color w:val="000000"/>
          <w:sz w:val="24"/>
        </w:rPr>
        <w:t xml:space="preserve">1. </w:t>
      </w:r>
      <w:r>
        <w:rPr>
          <w:rFonts w:ascii="Times New Roman" w:hAnsi="Times New Roman"/>
          <w:color w:val="000000"/>
          <w:sz w:val="24"/>
        </w:rPr>
        <w:t>Modular Architecture:</w:t>
      </w:r>
    </w:p>
    <w:p w14:paraId="075D1070" w14:textId="77777777" w:rsidR="00326D31" w:rsidRDefault="0058430D">
      <w:pPr>
        <w:pStyle w:val="ListBullet"/>
        <w:spacing w:after="80" w:line="300" w:lineRule="auto"/>
        <w:jc w:val="both"/>
      </w:pPr>
      <w:r>
        <w:rPr>
          <w:rFonts w:ascii="Times New Roman" w:hAnsi="Times New Roman"/>
          <w:color w:val="000000"/>
          <w:sz w:val="24"/>
        </w:rPr>
        <w:t>Authentication Module (main_bank.py): Handles user registration, credentials storage, PIN validation, and initial routing.</w:t>
      </w:r>
    </w:p>
    <w:p w14:paraId="184C3DC8" w14:textId="77777777" w:rsidR="00326D31" w:rsidRDefault="0058430D">
      <w:pPr>
        <w:pStyle w:val="ListBullet"/>
        <w:spacing w:after="80" w:line="300" w:lineRule="auto"/>
        <w:jc w:val="both"/>
      </w:pPr>
      <w:r>
        <w:rPr>
          <w:rFonts w:ascii="Times New Roman" w:hAnsi="Times New Roman"/>
          <w:color w:val="000000"/>
          <w:sz w:val="24"/>
        </w:rPr>
        <w:t>Banking Operations Module (menu.py): Manages the primary operational loop, providing 6 core functions: account creation, transaction execution, detail inquiry, statement listing, account termination, and session exit.</w:t>
      </w:r>
    </w:p>
    <w:p w14:paraId="3FEAD1C3" w14:textId="77777777" w:rsidR="00326D31" w:rsidRDefault="0058430D">
      <w:pPr>
        <w:pStyle w:val="ListBullet"/>
        <w:spacing w:after="80" w:line="300" w:lineRule="auto"/>
        <w:jc w:val="both"/>
      </w:pPr>
      <w:r>
        <w:rPr>
          <w:rFonts w:ascii="Times New Roman" w:hAnsi="Times New Roman"/>
          <w:color w:val="000000"/>
          <w:sz w:val="24"/>
        </w:rPr>
        <w:t>Database Schema Definition Modules (table.py, user_table.py, transaction_table.py): Independent Data Definition Language (DDL) scripts to initialize required database tables.</w:t>
      </w:r>
    </w:p>
    <w:p w14:paraId="2E7DF0D8" w14:textId="77777777" w:rsidR="00326D31" w:rsidRDefault="0058430D">
      <w:pPr>
        <w:spacing w:after="120" w:line="300" w:lineRule="auto"/>
        <w:jc w:val="both"/>
      </w:pPr>
      <w:r>
        <w:rPr>
          <w:rFonts w:ascii="Times New Roman" w:hAnsi="Times New Roman"/>
          <w:b/>
          <w:color w:val="000000"/>
          <w:sz w:val="24"/>
        </w:rPr>
        <w:t xml:space="preserve">2. </w:t>
      </w:r>
      <w:r>
        <w:rPr>
          <w:rFonts w:ascii="Times New Roman" w:hAnsi="Times New Roman"/>
          <w:color w:val="000000"/>
          <w:sz w:val="24"/>
        </w:rPr>
        <w:t>Data Flow &amp; Control Logic:</w:t>
      </w:r>
    </w:p>
    <w:p w14:paraId="308D617E" w14:textId="77777777" w:rsidR="00326D31" w:rsidRDefault="0058430D">
      <w:pPr>
        <w:spacing w:after="120" w:line="300" w:lineRule="auto"/>
        <w:jc w:val="both"/>
      </w:pPr>
      <w:r>
        <w:rPr>
          <w:rFonts w:ascii="Times New Roman" w:hAnsi="Times New Roman"/>
          <w:color w:val="000000"/>
          <w:sz w:val="24"/>
        </w:rPr>
        <w:t>Control flow follows a hierarchical menu structure. Upon launching the application, the user registers or authenticates. Upon successful authentication, the control transfers to main_menu(), which iterates continuously until the user explicitly selects option 6 (Quit). Every transaction commits changes immediately to prevent data inconsistency.</w:t>
      </w:r>
    </w:p>
    <w:p w14:paraId="3AE1DC24" w14:textId="77777777" w:rsidR="00326D31" w:rsidRDefault="0058430D">
      <w:pPr>
        <w:spacing w:after="120" w:line="300" w:lineRule="auto"/>
        <w:jc w:val="both"/>
      </w:pPr>
      <w:r>
        <w:rPr>
          <w:rFonts w:ascii="Times New Roman" w:hAnsi="Times New Roman"/>
          <w:b/>
          <w:color w:val="000000"/>
          <w:sz w:val="24"/>
        </w:rPr>
        <w:t xml:space="preserve">3. </w:t>
      </w:r>
      <w:r>
        <w:rPr>
          <w:rFonts w:ascii="Times New Roman" w:hAnsi="Times New Roman"/>
          <w:color w:val="000000"/>
          <w:sz w:val="24"/>
        </w:rPr>
        <w:t>Error Handling Strategy:</w:t>
      </w:r>
    </w:p>
    <w:p w14:paraId="05C721DB" w14:textId="77777777" w:rsidR="00326D31" w:rsidRDefault="0058430D">
      <w:pPr>
        <w:pStyle w:val="ListBullet"/>
        <w:spacing w:after="80" w:line="300" w:lineRule="auto"/>
        <w:jc w:val="both"/>
      </w:pPr>
      <w:r>
        <w:rPr>
          <w:rFonts w:ascii="Times New Roman" w:hAnsi="Times New Roman"/>
          <w:color w:val="000000"/>
          <w:sz w:val="24"/>
        </w:rPr>
        <w:t>Account Existence Checks: Verifying that account numbers exist prior to executing transactions or lookups.</w:t>
      </w:r>
    </w:p>
    <w:p w14:paraId="436A7AB1" w14:textId="77777777" w:rsidR="00326D31" w:rsidRDefault="0058430D">
      <w:pPr>
        <w:pStyle w:val="ListBullet"/>
        <w:spacing w:after="80" w:line="300" w:lineRule="auto"/>
        <w:jc w:val="both"/>
      </w:pPr>
      <w:r>
        <w:rPr>
          <w:rFonts w:ascii="Times New Roman" w:hAnsi="Times New Roman"/>
          <w:color w:val="000000"/>
          <w:sz w:val="24"/>
        </w:rPr>
        <w:t>Sufficient Funds Check: Ensuring account balance is strictly greater than or equal to the requested withdrawal amount before executing SQL updates.</w:t>
      </w:r>
    </w:p>
    <w:p w14:paraId="66F1B19D" w14:textId="77777777" w:rsidR="00326D31" w:rsidRDefault="0058430D">
      <w:pPr>
        <w:keepNext/>
        <w:spacing w:before="120" w:after="80"/>
        <w:jc w:val="center"/>
      </w:pPr>
      <w:r>
        <w:rPr>
          <w:noProof/>
        </w:rPr>
        <w:drawing>
          <wp:inline distT="0" distB="0" distL="0" distR="0" wp14:anchorId="1C4EEC5E" wp14:editId="1ACE8D1F">
            <wp:extent cx="320040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3200400" cy="2133600"/>
                    </a:xfrm>
                    <a:prstGeom prst="rect">
                      <a:avLst/>
                    </a:prstGeom>
                  </pic:spPr>
                </pic:pic>
              </a:graphicData>
            </a:graphic>
          </wp:inline>
        </w:drawing>
      </w:r>
    </w:p>
    <w:p w14:paraId="6137C1A7" w14:textId="77777777" w:rsidR="00326D31" w:rsidRDefault="0058430D">
      <w:pPr>
        <w:spacing w:before="40" w:after="120"/>
        <w:jc w:val="center"/>
      </w:pPr>
      <w:r>
        <w:rPr>
          <w:rFonts w:ascii="Times New Roman" w:hAnsi="Times New Roman"/>
          <w:i/>
          <w:color w:val="000000"/>
          <w:sz w:val="21"/>
        </w:rPr>
        <w:t>Figure 5.1: Bank Management System Entity-Relationship (ER) Diagram</w:t>
      </w:r>
    </w:p>
    <w:p w14:paraId="330D19E8" w14:textId="77777777" w:rsidR="00326D31" w:rsidRDefault="0058430D">
      <w:r>
        <w:br w:type="page"/>
      </w:r>
    </w:p>
    <w:p w14:paraId="18A7A4E3"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DATABASE DESIGN &amp; ENTITY-RELATIONSHIP (ER) MODELING</w:t>
      </w:r>
    </w:p>
    <w:p w14:paraId="726D5681" w14:textId="77777777" w:rsidR="00326D31" w:rsidRDefault="0058430D">
      <w:pPr>
        <w:spacing w:after="120" w:line="300" w:lineRule="auto"/>
        <w:jc w:val="both"/>
      </w:pPr>
      <w:r>
        <w:rPr>
          <w:rFonts w:ascii="Times New Roman" w:hAnsi="Times New Roman"/>
          <w:color w:val="000000"/>
          <w:sz w:val="24"/>
        </w:rPr>
        <w:t>The relational database schema is structured into three normalized tables designed to minimize redundancy while preserving data relationships. The database is titled 'bank' in MySQL.</w:t>
      </w:r>
    </w:p>
    <w:p w14:paraId="679C7BFC" w14:textId="77777777" w:rsidR="00326D31" w:rsidRDefault="0058430D">
      <w:pPr>
        <w:spacing w:after="120" w:line="300" w:lineRule="auto"/>
        <w:jc w:val="both"/>
      </w:pPr>
      <w:r>
        <w:rPr>
          <w:rFonts w:ascii="Times New Roman" w:hAnsi="Times New Roman"/>
          <w:b/>
          <w:color w:val="000000"/>
          <w:sz w:val="24"/>
        </w:rPr>
        <w:t xml:space="preserve">• </w:t>
      </w:r>
      <w:r>
        <w:rPr>
          <w:rFonts w:ascii="Times New Roman" w:hAnsi="Times New Roman"/>
          <w:color w:val="000000"/>
          <w:sz w:val="24"/>
        </w:rPr>
        <w:t>Table 1: user_table — Stores operator authentication credentials.</w:t>
      </w:r>
    </w:p>
    <w:p w14:paraId="794D6CC0" w14:textId="77777777" w:rsidR="00326D31" w:rsidRDefault="0058430D">
      <w:pPr>
        <w:pStyle w:val="ListBullet"/>
        <w:spacing w:after="80" w:line="300" w:lineRule="auto"/>
        <w:jc w:val="both"/>
      </w:pPr>
      <w:r>
        <w:rPr>
          <w:rFonts w:ascii="Times New Roman" w:hAnsi="Times New Roman"/>
          <w:color w:val="000000"/>
          <w:sz w:val="24"/>
        </w:rPr>
        <w:t>username VARCHAR(25) PRIMARY KEY — Unique username for system access.</w:t>
      </w:r>
    </w:p>
    <w:p w14:paraId="2A520BC5" w14:textId="77777777" w:rsidR="00326D31" w:rsidRDefault="0058430D">
      <w:pPr>
        <w:pStyle w:val="ListBullet"/>
        <w:spacing w:after="80" w:line="300" w:lineRule="auto"/>
        <w:jc w:val="both"/>
      </w:pPr>
      <w:r>
        <w:rPr>
          <w:rFonts w:ascii="Times New Roman" w:hAnsi="Times New Roman"/>
          <w:color w:val="000000"/>
          <w:sz w:val="24"/>
        </w:rPr>
        <w:t>passwrd VARCHAR(25) NOT NULL — 4-digit security PIN.</w:t>
      </w:r>
    </w:p>
    <w:p w14:paraId="289A4E86" w14:textId="77777777" w:rsidR="00326D31" w:rsidRDefault="0058430D">
      <w:pPr>
        <w:spacing w:after="120" w:line="300" w:lineRule="auto"/>
        <w:jc w:val="both"/>
      </w:pPr>
      <w:r>
        <w:rPr>
          <w:rFonts w:ascii="Times New Roman" w:hAnsi="Times New Roman"/>
          <w:b/>
          <w:color w:val="000000"/>
          <w:sz w:val="24"/>
        </w:rPr>
        <w:t xml:space="preserve">• </w:t>
      </w:r>
      <w:r>
        <w:rPr>
          <w:rFonts w:ascii="Times New Roman" w:hAnsi="Times New Roman"/>
          <w:color w:val="000000"/>
          <w:sz w:val="24"/>
        </w:rPr>
        <w:t>Table 2: customer_details — Stores profile and financial state of account holders.</w:t>
      </w:r>
    </w:p>
    <w:p w14:paraId="42C328DF" w14:textId="77777777" w:rsidR="00326D31" w:rsidRDefault="0058430D">
      <w:pPr>
        <w:pStyle w:val="ListBullet"/>
        <w:spacing w:after="80" w:line="300" w:lineRule="auto"/>
        <w:jc w:val="both"/>
      </w:pPr>
      <w:r>
        <w:rPr>
          <w:rFonts w:ascii="Times New Roman" w:hAnsi="Times New Roman"/>
          <w:color w:val="000000"/>
          <w:sz w:val="24"/>
        </w:rPr>
        <w:t>acct_no INT PRIMARY KEY — Unique primary key identifying the bank account.</w:t>
      </w:r>
    </w:p>
    <w:p w14:paraId="5403C3B5" w14:textId="77777777" w:rsidR="00326D31" w:rsidRDefault="0058430D">
      <w:pPr>
        <w:pStyle w:val="ListBullet"/>
        <w:spacing w:after="80" w:line="300" w:lineRule="auto"/>
        <w:jc w:val="both"/>
      </w:pPr>
      <w:r>
        <w:rPr>
          <w:rFonts w:ascii="Times New Roman" w:hAnsi="Times New Roman"/>
          <w:color w:val="000000"/>
          <w:sz w:val="24"/>
        </w:rPr>
        <w:t>acct_name VARCHAR(25) — Full legal name of the account holder.</w:t>
      </w:r>
    </w:p>
    <w:p w14:paraId="2F77E8A5" w14:textId="77777777" w:rsidR="00326D31" w:rsidRDefault="0058430D">
      <w:pPr>
        <w:pStyle w:val="ListBullet"/>
        <w:spacing w:after="80" w:line="300" w:lineRule="auto"/>
        <w:jc w:val="both"/>
      </w:pPr>
      <w:r>
        <w:rPr>
          <w:rFonts w:ascii="Times New Roman" w:hAnsi="Times New Roman"/>
          <w:color w:val="000000"/>
          <w:sz w:val="24"/>
        </w:rPr>
        <w:t>phone_no BIGINT — Customer contact number.</w:t>
      </w:r>
    </w:p>
    <w:p w14:paraId="2624DF61" w14:textId="77777777" w:rsidR="00326D31" w:rsidRDefault="0058430D">
      <w:pPr>
        <w:pStyle w:val="ListBullet"/>
        <w:spacing w:after="80" w:line="300" w:lineRule="auto"/>
        <w:jc w:val="both"/>
      </w:pPr>
      <w:r>
        <w:rPr>
          <w:rFonts w:ascii="Times New Roman" w:hAnsi="Times New Roman"/>
          <w:color w:val="000000"/>
          <w:sz w:val="24"/>
        </w:rPr>
        <w:t>address VARCHAR(50) — Place / residential city.</w:t>
      </w:r>
    </w:p>
    <w:p w14:paraId="6F9A531E" w14:textId="77777777" w:rsidR="00326D31" w:rsidRDefault="0058430D">
      <w:pPr>
        <w:pStyle w:val="ListBullet"/>
        <w:spacing w:after="80" w:line="300" w:lineRule="auto"/>
        <w:jc w:val="both"/>
      </w:pPr>
      <w:r>
        <w:rPr>
          <w:rFonts w:ascii="Times New Roman" w:hAnsi="Times New Roman"/>
          <w:color w:val="000000"/>
          <w:sz w:val="24"/>
        </w:rPr>
        <w:t>cr_amt FLOAT — Current balance credit amount.</w:t>
      </w:r>
    </w:p>
    <w:p w14:paraId="0E739FA9" w14:textId="77777777" w:rsidR="00326D31" w:rsidRDefault="0058430D">
      <w:pPr>
        <w:spacing w:after="120" w:line="300" w:lineRule="auto"/>
        <w:jc w:val="both"/>
      </w:pPr>
      <w:r>
        <w:rPr>
          <w:rFonts w:ascii="Times New Roman" w:hAnsi="Times New Roman"/>
          <w:b/>
          <w:color w:val="000000"/>
          <w:sz w:val="24"/>
        </w:rPr>
        <w:t xml:space="preserve">• </w:t>
      </w:r>
      <w:r>
        <w:rPr>
          <w:rFonts w:ascii="Times New Roman" w:hAnsi="Times New Roman"/>
          <w:color w:val="000000"/>
          <w:sz w:val="24"/>
        </w:rPr>
        <w:t>Table 3: transactions — Stores an append-only audit trail of financial operations.</w:t>
      </w:r>
    </w:p>
    <w:p w14:paraId="04C0D051" w14:textId="77777777" w:rsidR="00326D31" w:rsidRDefault="0058430D">
      <w:pPr>
        <w:pStyle w:val="ListBullet"/>
        <w:spacing w:after="80" w:line="300" w:lineRule="auto"/>
        <w:jc w:val="both"/>
      </w:pPr>
      <w:r>
        <w:rPr>
          <w:rFonts w:ascii="Times New Roman" w:hAnsi="Times New Roman"/>
          <w:color w:val="000000"/>
          <w:sz w:val="24"/>
        </w:rPr>
        <w:t>acct_no INT — Account number associated with the transaction (Foreign Key relationship).</w:t>
      </w:r>
    </w:p>
    <w:p w14:paraId="7404768F" w14:textId="77777777" w:rsidR="00326D31" w:rsidRDefault="0058430D">
      <w:pPr>
        <w:pStyle w:val="ListBullet"/>
        <w:spacing w:after="80" w:line="300" w:lineRule="auto"/>
        <w:jc w:val="both"/>
      </w:pPr>
      <w:r>
        <w:rPr>
          <w:rFonts w:ascii="Times New Roman" w:hAnsi="Times New Roman"/>
          <w:color w:val="000000"/>
          <w:sz w:val="24"/>
        </w:rPr>
        <w:t>date DATE — Date timestamp of transaction execution.</w:t>
      </w:r>
    </w:p>
    <w:p w14:paraId="6A45428F" w14:textId="77777777" w:rsidR="00326D31" w:rsidRDefault="0058430D">
      <w:pPr>
        <w:pStyle w:val="ListBullet"/>
        <w:spacing w:after="80" w:line="300" w:lineRule="auto"/>
        <w:jc w:val="both"/>
      </w:pPr>
      <w:r>
        <w:rPr>
          <w:rFonts w:ascii="Times New Roman" w:hAnsi="Times New Roman"/>
          <w:color w:val="000000"/>
          <w:sz w:val="24"/>
        </w:rPr>
        <w:t>withdrawal_amt FLOAT — Amount debited (0 if deposit).</w:t>
      </w:r>
    </w:p>
    <w:p w14:paraId="7E175677" w14:textId="77777777" w:rsidR="00326D31" w:rsidRDefault="0058430D">
      <w:pPr>
        <w:pStyle w:val="ListBullet"/>
        <w:spacing w:after="80" w:line="300" w:lineRule="auto"/>
        <w:jc w:val="both"/>
      </w:pPr>
      <w:r>
        <w:rPr>
          <w:rFonts w:ascii="Times New Roman" w:hAnsi="Times New Roman"/>
          <w:color w:val="000000"/>
          <w:sz w:val="24"/>
        </w:rPr>
        <w:t>amount_added FLOAT — Amount credited (0 if withdrawal).</w:t>
      </w:r>
    </w:p>
    <w:p w14:paraId="605D105C" w14:textId="77777777" w:rsidR="00326D31" w:rsidRDefault="0058430D">
      <w:r>
        <w:br w:type="page"/>
      </w:r>
    </w:p>
    <w:p w14:paraId="6D498072"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PHASE 6: SOFTWARE DEVELOPMENT PHASE (CODING)</w:t>
      </w:r>
    </w:p>
    <w:p w14:paraId="37D18C40" w14:textId="77777777" w:rsidR="00326D31" w:rsidRDefault="0058430D">
      <w:pPr>
        <w:spacing w:after="120" w:line="300" w:lineRule="auto"/>
        <w:jc w:val="both"/>
      </w:pPr>
      <w:r>
        <w:rPr>
          <w:rFonts w:ascii="Times New Roman" w:hAnsi="Times New Roman"/>
          <w:color w:val="000000"/>
          <w:sz w:val="24"/>
        </w:rPr>
        <w:t>The Development Phase entails translating architectural designs and database schemas into clean, executable Python 3.12 source code. Development strictly adhered to CBSE Class 12 Computer Science programming conventions.</w:t>
      </w:r>
    </w:p>
    <w:p w14:paraId="7CFE5062" w14:textId="77777777" w:rsidR="00326D31" w:rsidRDefault="0058430D">
      <w:pPr>
        <w:spacing w:after="120" w:line="300" w:lineRule="auto"/>
        <w:jc w:val="both"/>
      </w:pPr>
      <w:r>
        <w:rPr>
          <w:rFonts w:ascii="Times New Roman" w:hAnsi="Times New Roman"/>
          <w:b/>
          <w:color w:val="000000"/>
          <w:sz w:val="24"/>
        </w:rPr>
        <w:t xml:space="preserve">Implementation Highlights: </w:t>
      </w:r>
      <w:r>
        <w:rPr>
          <w:rFonts w:ascii="Times New Roman" w:hAnsi="Times New Roman"/>
          <w:color w:val="000000"/>
          <w:sz w:val="24"/>
        </w:rPr>
        <w:t>Coding Guidelines &amp; Principles Followed:</w:t>
      </w:r>
    </w:p>
    <w:p w14:paraId="435EB756" w14:textId="77777777" w:rsidR="00326D31" w:rsidRDefault="0058430D">
      <w:pPr>
        <w:pStyle w:val="ListBullet"/>
        <w:spacing w:after="80" w:line="300" w:lineRule="auto"/>
        <w:jc w:val="both"/>
      </w:pPr>
      <w:r>
        <w:rPr>
          <w:rFonts w:ascii="Times New Roman" w:hAnsi="Times New Roman"/>
          <w:color w:val="000000"/>
          <w:sz w:val="24"/>
        </w:rPr>
        <w:t>Clean Python 3.12 Syntax: Replaced deprecated string concatenations and awkward spacing with clear, readable f-strings (f"...").</w:t>
      </w:r>
    </w:p>
    <w:p w14:paraId="23AC4246" w14:textId="77777777" w:rsidR="00326D31" w:rsidRDefault="0058430D">
      <w:pPr>
        <w:pStyle w:val="ListBullet"/>
        <w:spacing w:after="80" w:line="300" w:lineRule="auto"/>
        <w:jc w:val="both"/>
      </w:pPr>
      <w:r>
        <w:rPr>
          <w:rFonts w:ascii="Times New Roman" w:hAnsi="Times New Roman"/>
          <w:color w:val="000000"/>
          <w:sz w:val="24"/>
        </w:rPr>
        <w:t>Modular Procedural Design: Encapsulated banking logic inside clean functions (e.g. main_menu()) equipped with an __name__ == '__main__' execution block for flexible invocation.</w:t>
      </w:r>
    </w:p>
    <w:p w14:paraId="22773DB7" w14:textId="77777777" w:rsidR="00326D31" w:rsidRDefault="0058430D">
      <w:pPr>
        <w:pStyle w:val="ListBullet"/>
        <w:spacing w:after="80" w:line="300" w:lineRule="auto"/>
        <w:jc w:val="both"/>
      </w:pPr>
      <w:r>
        <w:rPr>
          <w:rFonts w:ascii="Times New Roman" w:hAnsi="Times New Roman"/>
          <w:color w:val="000000"/>
          <w:sz w:val="24"/>
        </w:rPr>
        <w:t>Correct SQL Transaction Control: Utilized explicit conn.commit() invocations after every INSERT, UPDATE, and DELETE query to ensure changes are persistently written to disk.</w:t>
      </w:r>
    </w:p>
    <w:p w14:paraId="5387577E" w14:textId="77777777" w:rsidR="00326D31" w:rsidRDefault="0058430D">
      <w:pPr>
        <w:pStyle w:val="ListBullet"/>
        <w:spacing w:after="80" w:line="300" w:lineRule="auto"/>
        <w:jc w:val="both"/>
      </w:pPr>
      <w:r>
        <w:rPr>
          <w:rFonts w:ascii="Times New Roman" w:hAnsi="Times New Roman"/>
          <w:color w:val="000000"/>
          <w:sz w:val="24"/>
        </w:rPr>
        <w:t>Loop Integrity: Implemented a robust while True loop with an explicit exit condition, resolving the previous infinite-loop flaw present in older scripts.</w:t>
      </w:r>
    </w:p>
    <w:p w14:paraId="0A345797" w14:textId="77777777" w:rsidR="00326D31" w:rsidRDefault="0058430D">
      <w:pPr>
        <w:pStyle w:val="ListBullet"/>
        <w:spacing w:after="80" w:line="300" w:lineRule="auto"/>
        <w:jc w:val="both"/>
      </w:pPr>
      <w:r>
        <w:rPr>
          <w:rFonts w:ascii="Times New Roman" w:hAnsi="Times New Roman"/>
          <w:color w:val="000000"/>
          <w:sz w:val="24"/>
        </w:rPr>
        <w:t>Standard Library Utilization: Leveraged Python's built-in datetime module for automated timestamping of financial ledger entries.</w:t>
      </w:r>
    </w:p>
    <w:p w14:paraId="1510F507" w14:textId="77777777" w:rsidR="00326D31" w:rsidRDefault="0058430D">
      <w:pPr>
        <w:pStyle w:val="ListBullet"/>
        <w:spacing w:after="80" w:line="300" w:lineRule="auto"/>
        <w:jc w:val="both"/>
      </w:pPr>
      <w:r>
        <w:rPr>
          <w:rFonts w:ascii="Times New Roman" w:hAnsi="Times New Roman"/>
          <w:color w:val="000000"/>
          <w:sz w:val="24"/>
        </w:rPr>
        <w:t>CBSE Class 12 Alignment: Avoided excessive abstractions, classes/OOP, or external frameworks, keeping the codebase fully aligned with CBSE Class 12 evaluation criteria.</w:t>
      </w:r>
    </w:p>
    <w:p w14:paraId="4694D7B9" w14:textId="77777777" w:rsidR="00326D31" w:rsidRDefault="0058430D">
      <w:r>
        <w:br w:type="page"/>
      </w:r>
    </w:p>
    <w:p w14:paraId="5724A74D"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PHASE 7: INTEGRATION AND TESTING PHASE</w:t>
      </w:r>
    </w:p>
    <w:p w14:paraId="34331FAC" w14:textId="77777777" w:rsidR="00326D31" w:rsidRDefault="0058430D">
      <w:pPr>
        <w:spacing w:after="120" w:line="300" w:lineRule="auto"/>
        <w:jc w:val="both"/>
      </w:pPr>
      <w:r>
        <w:rPr>
          <w:rFonts w:ascii="Times New Roman" w:hAnsi="Times New Roman"/>
          <w:color w:val="000000"/>
          <w:sz w:val="24"/>
        </w:rPr>
        <w:t>During this phase, individual software modules were integrated and tested as a unified software system. Both Python client scripts and the local MySQL server instance were exercised across standard and boundary conditions.</w:t>
      </w:r>
    </w:p>
    <w:p w14:paraId="2852D623" w14:textId="77777777" w:rsidR="00326D31" w:rsidRDefault="0058430D">
      <w:pPr>
        <w:spacing w:after="120" w:line="300" w:lineRule="auto"/>
        <w:jc w:val="both"/>
      </w:pPr>
      <w:r>
        <w:rPr>
          <w:rFonts w:ascii="Times New Roman" w:hAnsi="Times New Roman"/>
          <w:b/>
          <w:color w:val="000000"/>
          <w:sz w:val="24"/>
        </w:rPr>
        <w:t xml:space="preserve">Testing Workflow: </w:t>
      </w:r>
      <w:r>
        <w:rPr>
          <w:rFonts w:ascii="Times New Roman" w:hAnsi="Times New Roman"/>
          <w:color w:val="000000"/>
          <w:sz w:val="24"/>
        </w:rPr>
        <w:t>Testing Stages Conducted:</w:t>
      </w:r>
    </w:p>
    <w:p w14:paraId="0CEDCF97" w14:textId="77777777" w:rsidR="00326D31" w:rsidRDefault="0058430D">
      <w:pPr>
        <w:pStyle w:val="ListBullet"/>
        <w:spacing w:after="80" w:line="300" w:lineRule="auto"/>
        <w:jc w:val="both"/>
      </w:pPr>
      <w:r>
        <w:rPr>
          <w:rFonts w:ascii="Times New Roman" w:hAnsi="Times New Roman"/>
          <w:color w:val="000000"/>
          <w:sz w:val="24"/>
        </w:rPr>
        <w:t>Unit Testing: Verifying individual SQL operations independently (e.g., verifying that INSERT INTO user_table accurately populates rows in user_table).</w:t>
      </w:r>
    </w:p>
    <w:p w14:paraId="1A41834A" w14:textId="77777777" w:rsidR="00326D31" w:rsidRDefault="0058430D">
      <w:pPr>
        <w:pStyle w:val="ListBullet"/>
        <w:spacing w:after="80" w:line="300" w:lineRule="auto"/>
        <w:jc w:val="both"/>
      </w:pPr>
      <w:r>
        <w:rPr>
          <w:rFonts w:ascii="Times New Roman" w:hAnsi="Times New Roman"/>
          <w:color w:val="000000"/>
          <w:sz w:val="24"/>
        </w:rPr>
        <w:t>Integration Testing: Testing the handshake between main_bank.py and menu.py to ensure that user credentials pass seamlessly into the operational dashboard.</w:t>
      </w:r>
    </w:p>
    <w:p w14:paraId="5E566088" w14:textId="77777777" w:rsidR="00326D31" w:rsidRDefault="0058430D">
      <w:pPr>
        <w:pStyle w:val="ListBullet"/>
        <w:spacing w:after="80" w:line="300" w:lineRule="auto"/>
        <w:jc w:val="both"/>
      </w:pPr>
      <w:r>
        <w:rPr>
          <w:rFonts w:ascii="Times New Roman" w:hAnsi="Times New Roman"/>
          <w:color w:val="000000"/>
          <w:sz w:val="24"/>
        </w:rPr>
        <w:t>Boundary Condition Testing: Testing boundary values, such as depositing Rs. 0, withdrawing an amount equal to the exact balance, and attempting to withdraw Rs. 1 more than the current balance.</w:t>
      </w:r>
    </w:p>
    <w:p w14:paraId="32C23984" w14:textId="77777777" w:rsidR="00326D31" w:rsidRDefault="0058430D">
      <w:pPr>
        <w:pStyle w:val="ListBullet"/>
        <w:spacing w:after="80" w:line="300" w:lineRule="auto"/>
        <w:jc w:val="both"/>
      </w:pPr>
      <w:r>
        <w:rPr>
          <w:rFonts w:ascii="Times New Roman" w:hAnsi="Times New Roman"/>
          <w:color w:val="000000"/>
          <w:sz w:val="24"/>
        </w:rPr>
        <w:t>Invalid Input Testing: Verifying system resilience when invalid account numbers are submitted for transactions or lookups.</w:t>
      </w:r>
    </w:p>
    <w:p w14:paraId="60255D4F" w14:textId="77777777" w:rsidR="00326D31" w:rsidRDefault="0058430D">
      <w:pPr>
        <w:pStyle w:val="ListBullet"/>
        <w:spacing w:after="80" w:line="300" w:lineRule="auto"/>
        <w:jc w:val="both"/>
      </w:pPr>
      <w:r>
        <w:rPr>
          <w:rFonts w:ascii="Times New Roman" w:hAnsi="Times New Roman"/>
          <w:color w:val="000000"/>
          <w:sz w:val="24"/>
        </w:rPr>
        <w:t>Database Synchronization Testing: Validating that executing an account deletion removes the record from both customer_details and the transactions log.</w:t>
      </w:r>
    </w:p>
    <w:p w14:paraId="1479902B" w14:textId="77777777" w:rsidR="00326D31" w:rsidRDefault="0058430D">
      <w:r>
        <w:br w:type="page"/>
      </w:r>
    </w:p>
    <w:p w14:paraId="169C8DC0"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PHASE 8: IMPLEMENTATION PHASE</w:t>
      </w:r>
    </w:p>
    <w:p w14:paraId="0EF6C735" w14:textId="77777777" w:rsidR="00326D31" w:rsidRDefault="0058430D">
      <w:pPr>
        <w:spacing w:after="120" w:line="300" w:lineRule="auto"/>
        <w:jc w:val="both"/>
      </w:pPr>
      <w:r>
        <w:rPr>
          <w:rFonts w:ascii="Times New Roman" w:hAnsi="Times New Roman"/>
          <w:color w:val="000000"/>
          <w:sz w:val="24"/>
        </w:rPr>
        <w:t>The Implementation Phase transitions the tested software system into operational readiness. It involves initializing the physical hardware environment, establishing database instances, and validating operational workflows.</w:t>
      </w:r>
    </w:p>
    <w:p w14:paraId="2C450888" w14:textId="77777777" w:rsidR="00326D31" w:rsidRDefault="0058430D">
      <w:pPr>
        <w:spacing w:after="120" w:line="300" w:lineRule="auto"/>
        <w:jc w:val="both"/>
      </w:pPr>
      <w:r>
        <w:rPr>
          <w:rFonts w:ascii="Times New Roman" w:hAnsi="Times New Roman"/>
          <w:b/>
          <w:color w:val="000000"/>
          <w:sz w:val="24"/>
        </w:rPr>
        <w:t xml:space="preserve">Milestones: </w:t>
      </w:r>
      <w:r>
        <w:rPr>
          <w:rFonts w:ascii="Times New Roman" w:hAnsi="Times New Roman"/>
          <w:color w:val="000000"/>
          <w:sz w:val="24"/>
        </w:rPr>
        <w:t>Deployment Milestones Accomplished:</w:t>
      </w:r>
    </w:p>
    <w:p w14:paraId="6F651FCC" w14:textId="77777777" w:rsidR="00326D31" w:rsidRDefault="0058430D">
      <w:pPr>
        <w:pStyle w:val="ListBullet"/>
        <w:spacing w:after="80" w:line="300" w:lineRule="auto"/>
        <w:jc w:val="both"/>
      </w:pPr>
      <w:r>
        <w:rPr>
          <w:rFonts w:ascii="Times New Roman" w:hAnsi="Times New Roman"/>
          <w:color w:val="000000"/>
          <w:sz w:val="24"/>
        </w:rPr>
        <w:t>MySQL Database Initialization: Created the dedicated bank relational schema on localhost.</w:t>
      </w:r>
    </w:p>
    <w:p w14:paraId="1581BF83" w14:textId="77777777" w:rsidR="00326D31" w:rsidRDefault="0058430D">
      <w:pPr>
        <w:pStyle w:val="ListBullet"/>
        <w:spacing w:after="80" w:line="300" w:lineRule="auto"/>
        <w:jc w:val="both"/>
      </w:pPr>
      <w:r>
        <w:rPr>
          <w:rFonts w:ascii="Times New Roman" w:hAnsi="Times New Roman"/>
          <w:color w:val="000000"/>
          <w:sz w:val="24"/>
        </w:rPr>
        <w:t>DDL Script Execution: Executed table.py, user_table.py, and transaction_table.py to create required relational structures.</w:t>
      </w:r>
    </w:p>
    <w:p w14:paraId="2D9CB55F" w14:textId="77777777" w:rsidR="00326D31" w:rsidRDefault="0058430D">
      <w:pPr>
        <w:pStyle w:val="ListBullet"/>
        <w:spacing w:after="80" w:line="300" w:lineRule="auto"/>
        <w:jc w:val="both"/>
      </w:pPr>
      <w:r>
        <w:rPr>
          <w:rFonts w:ascii="Times New Roman" w:hAnsi="Times New Roman"/>
          <w:color w:val="000000"/>
          <w:sz w:val="24"/>
        </w:rPr>
        <w:t>Environment Verification: Tested connectivity between the Python 3.12 interpreter and the local MySQL 8.0 server using root credentials.</w:t>
      </w:r>
    </w:p>
    <w:p w14:paraId="6FE6BA80" w14:textId="77777777" w:rsidR="00326D31" w:rsidRDefault="0058430D">
      <w:pPr>
        <w:pStyle w:val="ListBullet"/>
        <w:spacing w:after="80" w:line="300" w:lineRule="auto"/>
        <w:jc w:val="both"/>
      </w:pPr>
      <w:r>
        <w:rPr>
          <w:rFonts w:ascii="Times New Roman" w:hAnsi="Times New Roman"/>
          <w:color w:val="000000"/>
          <w:sz w:val="24"/>
        </w:rPr>
        <w:t>Initial Seeding: Created administrative and sample customer records to confirm operational health.</w:t>
      </w:r>
    </w:p>
    <w:p w14:paraId="018DBB29" w14:textId="77777777" w:rsidR="00326D31" w:rsidRDefault="0058430D">
      <w:pPr>
        <w:keepNext/>
        <w:pBdr>
          <w:bottom w:val="single" w:sz="6" w:space="4" w:color="000000"/>
        </w:pBdr>
        <w:spacing w:before="200" w:after="120"/>
      </w:pPr>
      <w:r>
        <w:rPr>
          <w:rFonts w:ascii="Times New Roman" w:hAnsi="Times New Roman"/>
          <w:b/>
          <w:color w:val="000000"/>
          <w:sz w:val="27"/>
        </w:rPr>
        <w:t>PHASE 9: OPERATIONS AND MAINTENANCE PHASE</w:t>
      </w:r>
    </w:p>
    <w:p w14:paraId="3551D4B5" w14:textId="77777777" w:rsidR="00326D31" w:rsidRDefault="0058430D">
      <w:pPr>
        <w:spacing w:after="120" w:line="300" w:lineRule="auto"/>
        <w:jc w:val="both"/>
      </w:pPr>
      <w:r>
        <w:rPr>
          <w:rFonts w:ascii="Times New Roman" w:hAnsi="Times New Roman"/>
          <w:color w:val="000000"/>
          <w:sz w:val="24"/>
        </w:rPr>
        <w:t>The Operations and Maintenance Phase encompasses post-deployment monitoring, ongoing data integrity verification, and planning future software enhancements.</w:t>
      </w:r>
    </w:p>
    <w:p w14:paraId="1F5A022B" w14:textId="77777777" w:rsidR="00326D31" w:rsidRDefault="0058430D">
      <w:pPr>
        <w:spacing w:after="120" w:line="300" w:lineRule="auto"/>
        <w:jc w:val="both"/>
      </w:pPr>
      <w:r>
        <w:rPr>
          <w:rFonts w:ascii="Times New Roman" w:hAnsi="Times New Roman"/>
          <w:b/>
          <w:color w:val="000000"/>
          <w:sz w:val="24"/>
        </w:rPr>
        <w:t xml:space="preserve">Operational Policies: </w:t>
      </w:r>
      <w:r>
        <w:rPr>
          <w:rFonts w:ascii="Times New Roman" w:hAnsi="Times New Roman"/>
          <w:color w:val="000000"/>
          <w:sz w:val="24"/>
        </w:rPr>
        <w:t>Maintenance Best Practices:</w:t>
      </w:r>
    </w:p>
    <w:p w14:paraId="5B11E580" w14:textId="77777777" w:rsidR="00326D31" w:rsidRDefault="0058430D">
      <w:pPr>
        <w:pStyle w:val="ListBullet"/>
        <w:spacing w:after="80" w:line="300" w:lineRule="auto"/>
        <w:jc w:val="both"/>
      </w:pPr>
      <w:r>
        <w:rPr>
          <w:rFonts w:ascii="Times New Roman" w:hAnsi="Times New Roman"/>
          <w:color w:val="000000"/>
          <w:sz w:val="24"/>
        </w:rPr>
        <w:t>Database Backups: Routine export of MySQL database tables (e.g., via mysqldump) to safeguard against accidental storage failure.</w:t>
      </w:r>
    </w:p>
    <w:p w14:paraId="589E58B2" w14:textId="77777777" w:rsidR="00326D31" w:rsidRDefault="0058430D">
      <w:pPr>
        <w:pStyle w:val="ListBullet"/>
        <w:spacing w:after="80" w:line="300" w:lineRule="auto"/>
        <w:jc w:val="both"/>
      </w:pPr>
      <w:r>
        <w:rPr>
          <w:rFonts w:ascii="Times New Roman" w:hAnsi="Times New Roman"/>
          <w:color w:val="000000"/>
          <w:sz w:val="24"/>
        </w:rPr>
        <w:t>Integrity Auditing: Periodic verification of transaction logs against customer current credit balances to ensure financial reconciliation.</w:t>
      </w:r>
    </w:p>
    <w:p w14:paraId="4DBD8A1E" w14:textId="77777777" w:rsidR="00326D31" w:rsidRDefault="0058430D">
      <w:pPr>
        <w:pStyle w:val="ListBullet"/>
        <w:spacing w:after="80" w:line="300" w:lineRule="auto"/>
        <w:jc w:val="both"/>
      </w:pPr>
      <w:r>
        <w:rPr>
          <w:rFonts w:ascii="Times New Roman" w:hAnsi="Times New Roman"/>
          <w:color w:val="000000"/>
          <w:sz w:val="24"/>
        </w:rPr>
        <w:t>System Evolution: Planning future upgrades, such as graphical user interface (GUI) integration using Tkinter and interest rate calculation modules.</w:t>
      </w:r>
    </w:p>
    <w:p w14:paraId="7B68787C" w14:textId="77777777" w:rsidR="00326D31" w:rsidRDefault="0058430D">
      <w:r>
        <w:br w:type="page"/>
      </w:r>
    </w:p>
    <w:p w14:paraId="71E33A36" w14:textId="77777777" w:rsidR="00326D31" w:rsidRDefault="0058430D">
      <w:pPr>
        <w:keepNext/>
        <w:pBdr>
          <w:bottom w:val="single" w:sz="16" w:space="6" w:color="000000"/>
        </w:pBdr>
        <w:spacing w:before="160" w:after="240"/>
        <w:jc w:val="center"/>
      </w:pPr>
      <w:bookmarkStart w:id="5" w:name="sec_flowchart"/>
      <w:r>
        <w:rPr>
          <w:rFonts w:ascii="Times New Roman" w:hAnsi="Times New Roman"/>
          <w:b/>
          <w:color w:val="000000"/>
          <w:sz w:val="36"/>
        </w:rPr>
        <w:lastRenderedPageBreak/>
        <w:t>06. FLOW CHART</w:t>
      </w:r>
      <w:bookmarkEnd w:id="5"/>
    </w:p>
    <w:p w14:paraId="353D0B8D" w14:textId="77777777" w:rsidR="00326D31" w:rsidRDefault="0058430D">
      <w:pPr>
        <w:keepNext/>
        <w:pBdr>
          <w:bottom w:val="single" w:sz="6" w:space="4" w:color="000000"/>
        </w:pBdr>
        <w:spacing w:before="200" w:after="120"/>
      </w:pPr>
      <w:r>
        <w:rPr>
          <w:rFonts w:ascii="Times New Roman" w:hAnsi="Times New Roman"/>
          <w:b/>
          <w:color w:val="000000"/>
          <w:sz w:val="27"/>
        </w:rPr>
        <w:t>OVERALL WORKING PROCESS OF BANK MANAGEMENT SYSTEM</w:t>
      </w:r>
    </w:p>
    <w:p w14:paraId="01F0E34A" w14:textId="77777777" w:rsidR="00326D31" w:rsidRDefault="0058430D">
      <w:pPr>
        <w:spacing w:after="120" w:line="300" w:lineRule="auto"/>
        <w:jc w:val="both"/>
      </w:pPr>
      <w:r>
        <w:rPr>
          <w:rFonts w:ascii="Times New Roman" w:hAnsi="Times New Roman"/>
          <w:color w:val="000000"/>
          <w:sz w:val="24"/>
        </w:rPr>
        <w:t>The comprehensive operational workflow of the Bank Management System is diagrammed below. It traces the lifecycle of user interaction from system startup, through operator registration or PIN authentication, into the primary 6-option command dashboard, and through subsequent database synchronization and reporting.</w:t>
      </w:r>
    </w:p>
    <w:p w14:paraId="114C30CD" w14:textId="77777777" w:rsidR="00326D31" w:rsidRDefault="0058430D">
      <w:pPr>
        <w:keepNext/>
        <w:spacing w:before="120" w:after="80"/>
        <w:jc w:val="center"/>
      </w:pPr>
      <w:r>
        <w:rPr>
          <w:noProof/>
        </w:rPr>
        <w:drawing>
          <wp:inline distT="0" distB="0" distL="0" distR="0" wp14:anchorId="01088FDE" wp14:editId="4083F491">
            <wp:extent cx="3383280" cy="4781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3383280" cy="4781489"/>
                    </a:xfrm>
                    <a:prstGeom prst="rect">
                      <a:avLst/>
                    </a:prstGeom>
                  </pic:spPr>
                </pic:pic>
              </a:graphicData>
            </a:graphic>
          </wp:inline>
        </w:drawing>
      </w:r>
    </w:p>
    <w:p w14:paraId="32F8F4AE" w14:textId="77777777" w:rsidR="00326D31" w:rsidRDefault="0058430D">
      <w:pPr>
        <w:spacing w:before="40" w:after="120"/>
        <w:jc w:val="center"/>
      </w:pPr>
      <w:r>
        <w:rPr>
          <w:rFonts w:ascii="Times New Roman" w:hAnsi="Times New Roman"/>
          <w:i/>
          <w:color w:val="000000"/>
          <w:sz w:val="21"/>
        </w:rPr>
        <w:t>Figure 6.1: Overall Working Process of Bank Management System</w:t>
      </w:r>
    </w:p>
    <w:p w14:paraId="13CF7747" w14:textId="77777777" w:rsidR="00326D31" w:rsidRDefault="0058430D">
      <w:r>
        <w:br w:type="page"/>
      </w:r>
    </w:p>
    <w:p w14:paraId="191F9DE3"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BANK TRANSACTION PROCESS FLOWCHART</w:t>
      </w:r>
    </w:p>
    <w:p w14:paraId="6CF8BEB1" w14:textId="77777777" w:rsidR="00326D31" w:rsidRDefault="0058430D">
      <w:pPr>
        <w:spacing w:after="120" w:line="300" w:lineRule="auto"/>
        <w:jc w:val="both"/>
      </w:pPr>
      <w:r>
        <w:rPr>
          <w:rFonts w:ascii="Times New Roman" w:hAnsi="Times New Roman"/>
          <w:color w:val="000000"/>
          <w:sz w:val="24"/>
        </w:rPr>
        <w:t>The dedicated flowchart below details the precise operational logic governing financial transactions (Cash Withdrawals and Cash Deposits). It highlights validation steps including account verification, choice branching, overdraft prevention checks, ledger updates, and transaction logging.</w:t>
      </w:r>
    </w:p>
    <w:p w14:paraId="1DB8731B" w14:textId="77777777" w:rsidR="00326D31" w:rsidRDefault="0058430D">
      <w:pPr>
        <w:keepNext/>
        <w:spacing w:before="120" w:after="80"/>
        <w:jc w:val="center"/>
      </w:pPr>
      <w:r>
        <w:rPr>
          <w:noProof/>
        </w:rPr>
        <w:drawing>
          <wp:inline distT="0" distB="0" distL="0" distR="0" wp14:anchorId="214A2C01" wp14:editId="3586F2B0">
            <wp:extent cx="4023360" cy="6035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2"/>
                    <a:stretch>
                      <a:fillRect/>
                    </a:stretch>
                  </pic:blipFill>
                  <pic:spPr>
                    <a:xfrm>
                      <a:off x="0" y="0"/>
                      <a:ext cx="4023360" cy="6035040"/>
                    </a:xfrm>
                    <a:prstGeom prst="rect">
                      <a:avLst/>
                    </a:prstGeom>
                  </pic:spPr>
                </pic:pic>
              </a:graphicData>
            </a:graphic>
          </wp:inline>
        </w:drawing>
      </w:r>
    </w:p>
    <w:p w14:paraId="48248E60" w14:textId="77777777" w:rsidR="00326D31" w:rsidRDefault="0058430D">
      <w:pPr>
        <w:spacing w:before="40" w:after="120"/>
        <w:jc w:val="center"/>
      </w:pPr>
      <w:r>
        <w:rPr>
          <w:rFonts w:ascii="Times New Roman" w:hAnsi="Times New Roman"/>
          <w:i/>
          <w:color w:val="000000"/>
          <w:sz w:val="21"/>
        </w:rPr>
        <w:t>Figure 6.2: Bank Transaction Process Flowchart</w:t>
      </w:r>
    </w:p>
    <w:p w14:paraId="3D76E23A" w14:textId="77777777" w:rsidR="00326D31" w:rsidRDefault="0058430D">
      <w:r>
        <w:br w:type="page"/>
      </w:r>
    </w:p>
    <w:p w14:paraId="14D18D63" w14:textId="77777777" w:rsidR="00326D31" w:rsidRDefault="0058430D">
      <w:pPr>
        <w:keepNext/>
        <w:pBdr>
          <w:bottom w:val="single" w:sz="16" w:space="6" w:color="000000"/>
        </w:pBdr>
        <w:spacing w:before="160" w:after="240"/>
        <w:jc w:val="center"/>
      </w:pPr>
      <w:bookmarkStart w:id="6" w:name="sec_sourcecode"/>
      <w:r>
        <w:rPr>
          <w:rFonts w:ascii="Times New Roman" w:hAnsi="Times New Roman"/>
          <w:b/>
          <w:color w:val="000000"/>
          <w:sz w:val="36"/>
        </w:rPr>
        <w:lastRenderedPageBreak/>
        <w:t>07. SOURCE CODE</w:t>
      </w:r>
      <w:bookmarkEnd w:id="6"/>
    </w:p>
    <w:p w14:paraId="4629B8ED" w14:textId="77777777" w:rsidR="00326D31" w:rsidRDefault="0058430D">
      <w:pPr>
        <w:keepNext/>
        <w:pBdr>
          <w:bottom w:val="single" w:sz="6" w:space="4" w:color="000000"/>
        </w:pBdr>
        <w:spacing w:before="200" w:after="120"/>
      </w:pPr>
      <w:r>
        <w:rPr>
          <w:rFonts w:ascii="Times New Roman" w:hAnsi="Times New Roman"/>
          <w:b/>
          <w:color w:val="000000"/>
          <w:sz w:val="27"/>
        </w:rPr>
        <w:t>1. DATABASE INITIALIZATION SCRIPTS (DDL)</w:t>
      </w:r>
    </w:p>
    <w:p w14:paraId="49A82B26" w14:textId="77777777" w:rsidR="00326D31" w:rsidRDefault="0058430D">
      <w:pPr>
        <w:spacing w:after="120" w:line="300" w:lineRule="auto"/>
        <w:jc w:val="both"/>
      </w:pPr>
      <w:r>
        <w:rPr>
          <w:rFonts w:ascii="Times New Roman" w:hAnsi="Times New Roman"/>
          <w:color w:val="000000"/>
          <w:sz w:val="24"/>
        </w:rPr>
        <w:t>The following three standalone scripts establish the relational database tables in the MySQL 'bank' database.</w:t>
      </w:r>
    </w:p>
    <w:p w14:paraId="538C1C7B" w14:textId="77777777" w:rsidR="00326D31" w:rsidRDefault="0058430D">
      <w:pPr>
        <w:spacing w:after="120" w:line="300" w:lineRule="auto"/>
        <w:jc w:val="both"/>
      </w:pPr>
      <w:r>
        <w:rPr>
          <w:rFonts w:ascii="Times New Roman" w:hAnsi="Times New Roman"/>
          <w:color w:val="000000"/>
          <w:sz w:val="24"/>
        </w:rPr>
        <w:t>A. customer_details Table Setup (table.py):</w:t>
      </w:r>
    </w:p>
    <w:tbl>
      <w:tblPr>
        <w:tblW w:w="0" w:type="auto"/>
        <w:jc w:val="center"/>
        <w:tblLook w:val="04A0" w:firstRow="1" w:lastRow="0" w:firstColumn="1" w:lastColumn="0" w:noHBand="0" w:noVBand="1"/>
      </w:tblPr>
      <w:tblGrid>
        <w:gridCol w:w="9360"/>
      </w:tblGrid>
      <w:tr w:rsidR="00326D31" w14:paraId="0A7CAC18"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412D860E" w14:textId="77777777" w:rsidR="00326D31" w:rsidRDefault="0058430D">
            <w:pPr>
              <w:spacing w:before="40" w:after="40" w:line="269" w:lineRule="auto"/>
            </w:pPr>
            <w:r>
              <w:rPr>
                <w:rFonts w:ascii="Consolas" w:hAnsi="Consolas"/>
                <w:color w:val="000000"/>
                <w:sz w:val="19"/>
              </w:rPr>
              <w:t># table.py - Database setup for customer_details table</w:t>
            </w:r>
            <w:r>
              <w:rPr>
                <w:rFonts w:ascii="Consolas" w:hAnsi="Consolas"/>
                <w:color w:val="000000"/>
                <w:sz w:val="19"/>
              </w:rPr>
              <w:br/>
              <w:t>import mysql.connector as sql</w:t>
            </w:r>
            <w:r>
              <w:rPr>
                <w:rFonts w:ascii="Consolas" w:hAnsi="Consolas"/>
                <w:color w:val="000000"/>
                <w:sz w:val="19"/>
              </w:rPr>
              <w:br/>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cur.execute('''</w:t>
            </w:r>
            <w:r>
              <w:rPr>
                <w:rFonts w:ascii="Consolas" w:hAnsi="Consolas"/>
                <w:color w:val="000000"/>
                <w:sz w:val="19"/>
              </w:rPr>
              <w:br/>
              <w:t xml:space="preserve">    CREATE TABLE IF NOT EXISTS customer_details (</w:t>
            </w:r>
            <w:r>
              <w:rPr>
                <w:rFonts w:ascii="Consolas" w:hAnsi="Consolas"/>
                <w:color w:val="000000"/>
                <w:sz w:val="19"/>
              </w:rPr>
              <w:br/>
              <w:t xml:space="preserve">        acct_no INT PRIMARY KEY,</w:t>
            </w:r>
            <w:r>
              <w:rPr>
                <w:rFonts w:ascii="Consolas" w:hAnsi="Consolas"/>
                <w:color w:val="000000"/>
                <w:sz w:val="19"/>
              </w:rPr>
              <w:br/>
              <w:t xml:space="preserve">        acct_name VARCHAR(25),</w:t>
            </w:r>
            <w:r>
              <w:rPr>
                <w:rFonts w:ascii="Consolas" w:hAnsi="Consolas"/>
                <w:color w:val="000000"/>
                <w:sz w:val="19"/>
              </w:rPr>
              <w:br/>
              <w:t xml:space="preserve">        phone_no BIGINT,</w:t>
            </w:r>
            <w:r>
              <w:rPr>
                <w:rFonts w:ascii="Consolas" w:hAnsi="Consolas"/>
                <w:color w:val="000000"/>
                <w:sz w:val="19"/>
              </w:rPr>
              <w:br/>
              <w:t xml:space="preserve">        address VARCHAR(50),</w:t>
            </w:r>
            <w:r>
              <w:rPr>
                <w:rFonts w:ascii="Consolas" w:hAnsi="Consolas"/>
                <w:color w:val="000000"/>
                <w:sz w:val="19"/>
              </w:rPr>
              <w:br/>
              <w:t xml:space="preserve">        cr_amt FLOAT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t>conn.commit()</w:t>
            </w:r>
            <w:r>
              <w:rPr>
                <w:rFonts w:ascii="Consolas" w:hAnsi="Consolas"/>
                <w:color w:val="000000"/>
                <w:sz w:val="19"/>
              </w:rPr>
              <w:br/>
            </w:r>
            <w:r>
              <w:rPr>
                <w:rFonts w:ascii="Consolas" w:hAnsi="Consolas"/>
                <w:color w:val="000000"/>
                <w:sz w:val="19"/>
              </w:rPr>
              <w:t>print("Table 'customer_details' created successfully.")</w:t>
            </w:r>
          </w:p>
        </w:tc>
      </w:tr>
    </w:tbl>
    <w:p w14:paraId="6BE2C27F" w14:textId="77777777" w:rsidR="00326D31" w:rsidRDefault="0058430D">
      <w:pPr>
        <w:spacing w:after="120" w:line="300" w:lineRule="auto"/>
        <w:jc w:val="both"/>
      </w:pPr>
      <w:r>
        <w:rPr>
          <w:rFonts w:ascii="Times New Roman" w:hAnsi="Times New Roman"/>
          <w:color w:val="000000"/>
          <w:sz w:val="24"/>
        </w:rPr>
        <w:t>B. user_table Table Setup (user_table.py):</w:t>
      </w:r>
    </w:p>
    <w:tbl>
      <w:tblPr>
        <w:tblW w:w="0" w:type="auto"/>
        <w:jc w:val="center"/>
        <w:tblLook w:val="04A0" w:firstRow="1" w:lastRow="0" w:firstColumn="1" w:lastColumn="0" w:noHBand="0" w:noVBand="1"/>
      </w:tblPr>
      <w:tblGrid>
        <w:gridCol w:w="9360"/>
      </w:tblGrid>
      <w:tr w:rsidR="00326D31" w14:paraId="13173698"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754C81A9" w14:textId="77777777" w:rsidR="00326D31" w:rsidRDefault="0058430D">
            <w:pPr>
              <w:spacing w:before="40" w:after="40" w:line="269" w:lineRule="auto"/>
            </w:pPr>
            <w:r>
              <w:rPr>
                <w:rFonts w:ascii="Consolas" w:hAnsi="Consolas"/>
                <w:color w:val="000000"/>
                <w:sz w:val="19"/>
              </w:rPr>
              <w:t># user_table.py - Database setup for user authentication</w:t>
            </w:r>
            <w:r>
              <w:rPr>
                <w:rFonts w:ascii="Consolas" w:hAnsi="Consolas"/>
                <w:color w:val="000000"/>
                <w:sz w:val="19"/>
              </w:rPr>
              <w:br/>
              <w:t>import mysql.connector as sql</w:t>
            </w:r>
            <w:r>
              <w:rPr>
                <w:rFonts w:ascii="Consolas" w:hAnsi="Consolas"/>
                <w:color w:val="000000"/>
                <w:sz w:val="19"/>
              </w:rPr>
              <w:br/>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cur.execute('''</w:t>
            </w:r>
            <w:r>
              <w:rPr>
                <w:rFonts w:ascii="Consolas" w:hAnsi="Consolas"/>
                <w:color w:val="000000"/>
                <w:sz w:val="19"/>
              </w:rPr>
              <w:br/>
              <w:t xml:space="preserve">    CREATE TABLE IF NOT EXISTS user_table (</w:t>
            </w:r>
            <w:r>
              <w:rPr>
                <w:rFonts w:ascii="Consolas" w:hAnsi="Consolas"/>
                <w:color w:val="000000"/>
                <w:sz w:val="19"/>
              </w:rPr>
              <w:br/>
              <w:t xml:space="preserve">        username VARCHAR(25) PRIMARY KEY,</w:t>
            </w:r>
            <w:r>
              <w:rPr>
                <w:rFonts w:ascii="Consolas" w:hAnsi="Consolas"/>
                <w:color w:val="000000"/>
                <w:sz w:val="19"/>
              </w:rPr>
              <w:br/>
              <w:t xml:space="preserve">        passwrd VARCHAR(25) NOT NULL</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t>conn.commit()</w:t>
            </w:r>
            <w:r>
              <w:rPr>
                <w:rFonts w:ascii="Consolas" w:hAnsi="Consolas"/>
                <w:color w:val="000000"/>
                <w:sz w:val="19"/>
              </w:rPr>
              <w:br/>
              <w:t>print("Table 'user_table' created successfully.")</w:t>
            </w:r>
          </w:p>
        </w:tc>
      </w:tr>
    </w:tbl>
    <w:p w14:paraId="7C9624FB" w14:textId="77777777" w:rsidR="00326D31" w:rsidRDefault="0058430D">
      <w:pPr>
        <w:spacing w:after="120" w:line="300" w:lineRule="auto"/>
        <w:jc w:val="both"/>
      </w:pPr>
      <w:r>
        <w:rPr>
          <w:rFonts w:ascii="Times New Roman" w:hAnsi="Times New Roman"/>
          <w:color w:val="000000"/>
          <w:sz w:val="24"/>
        </w:rPr>
        <w:t>C. transactions Table Setup (transaction_table.py):</w:t>
      </w:r>
    </w:p>
    <w:tbl>
      <w:tblPr>
        <w:tblW w:w="0" w:type="auto"/>
        <w:jc w:val="center"/>
        <w:tblLook w:val="04A0" w:firstRow="1" w:lastRow="0" w:firstColumn="1" w:lastColumn="0" w:noHBand="0" w:noVBand="1"/>
      </w:tblPr>
      <w:tblGrid>
        <w:gridCol w:w="9360"/>
      </w:tblGrid>
      <w:tr w:rsidR="00326D31" w14:paraId="03D330DB"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2715A121" w14:textId="77777777" w:rsidR="00326D31" w:rsidRDefault="0058430D">
            <w:pPr>
              <w:spacing w:before="40" w:after="40" w:line="269" w:lineRule="auto"/>
            </w:pPr>
            <w:r>
              <w:rPr>
                <w:rFonts w:ascii="Consolas" w:hAnsi="Consolas"/>
                <w:color w:val="000000"/>
                <w:sz w:val="19"/>
              </w:rPr>
              <w:lastRenderedPageBreak/>
              <w:t># transaction_table.py - Database setup for transaction audit logs</w:t>
            </w:r>
            <w:r>
              <w:rPr>
                <w:rFonts w:ascii="Consolas" w:hAnsi="Consolas"/>
                <w:color w:val="000000"/>
                <w:sz w:val="19"/>
              </w:rPr>
              <w:br/>
              <w:t>import mysql.connector as sql</w:t>
            </w:r>
            <w:r>
              <w:rPr>
                <w:rFonts w:ascii="Consolas" w:hAnsi="Consolas"/>
                <w:color w:val="000000"/>
                <w:sz w:val="19"/>
              </w:rPr>
              <w:br/>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cur.execute('''</w:t>
            </w:r>
            <w:r>
              <w:rPr>
                <w:rFonts w:ascii="Consolas" w:hAnsi="Consolas"/>
                <w:color w:val="000000"/>
                <w:sz w:val="19"/>
              </w:rPr>
              <w:br/>
              <w:t xml:space="preserve">    CREATE TABLE IF NOT EXISTS transactions (</w:t>
            </w:r>
            <w:r>
              <w:rPr>
                <w:rFonts w:ascii="Consolas" w:hAnsi="Consolas"/>
                <w:color w:val="000000"/>
                <w:sz w:val="19"/>
              </w:rPr>
              <w:br/>
              <w:t xml:space="preserve">        acct_no INT,</w:t>
            </w:r>
            <w:r>
              <w:rPr>
                <w:rFonts w:ascii="Consolas" w:hAnsi="Consolas"/>
                <w:color w:val="000000"/>
                <w:sz w:val="19"/>
              </w:rPr>
              <w:br/>
              <w:t xml:space="preserve">        date DATE,</w:t>
            </w:r>
            <w:r>
              <w:rPr>
                <w:rFonts w:ascii="Consolas" w:hAnsi="Consolas"/>
                <w:color w:val="000000"/>
                <w:sz w:val="19"/>
              </w:rPr>
              <w:br/>
              <w:t xml:space="preserve">        withdrawal_amt FLOAT,</w:t>
            </w:r>
            <w:r>
              <w:rPr>
                <w:rFonts w:ascii="Consolas" w:hAnsi="Consolas"/>
                <w:color w:val="000000"/>
                <w:sz w:val="19"/>
              </w:rPr>
              <w:br/>
              <w:t xml:space="preserve">        amount_added FLOAT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t>conn.commit()</w:t>
            </w:r>
            <w:r>
              <w:rPr>
                <w:rFonts w:ascii="Consolas" w:hAnsi="Consolas"/>
                <w:color w:val="000000"/>
                <w:sz w:val="19"/>
              </w:rPr>
              <w:br/>
              <w:t>print("Table 'transactions' created successfully.")</w:t>
            </w:r>
          </w:p>
        </w:tc>
      </w:tr>
    </w:tbl>
    <w:p w14:paraId="5805E812" w14:textId="77777777" w:rsidR="00326D31" w:rsidRDefault="0058430D">
      <w:r>
        <w:br w:type="page"/>
      </w:r>
    </w:p>
    <w:p w14:paraId="75A4E250"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2. MAIN SYSTEM ENTRY SCRIPT (main_bank.py - Part 1)</w:t>
      </w:r>
    </w:p>
    <w:p w14:paraId="518B06DB" w14:textId="77777777" w:rsidR="00326D31" w:rsidRDefault="0058430D">
      <w:pPr>
        <w:spacing w:after="120" w:line="300" w:lineRule="auto"/>
        <w:jc w:val="both"/>
      </w:pPr>
      <w:r>
        <w:rPr>
          <w:rFonts w:ascii="Times New Roman" w:hAnsi="Times New Roman"/>
          <w:color w:val="000000"/>
          <w:sz w:val="24"/>
        </w:rPr>
        <w:t>The main_bank.py script acts as the master authentication gatekeeper and security boundary for the Bank Management System. Upon execution, the module initializes runtime dependencies, connects to the local MySQL database instance using host, user, and password parameters, and initializes an operational cursor for transactional communication.</w:t>
      </w:r>
    </w:p>
    <w:p w14:paraId="5D92D9B2" w14:textId="77777777" w:rsidR="00326D31" w:rsidRDefault="0058430D">
      <w:pPr>
        <w:spacing w:after="120" w:line="300" w:lineRule="auto"/>
        <w:jc w:val="both"/>
      </w:pPr>
      <w:r>
        <w:rPr>
          <w:rFonts w:ascii="Times New Roman" w:hAnsi="Times New Roman"/>
          <w:color w:val="000000"/>
          <w:sz w:val="24"/>
        </w:rPr>
        <w:t>Part 1 implements the application bootstrapper and the operator onboarding sequence. It presents an interactive terminal interface that timestamps system entry using Python's standard datetime module. When Option 1 (Register) is selected, the routine prompts the operator for a new username and a mandatory 4-digit security PIN. It validates the credentials and executes an INSERT query against the user_table relation, followed by an immediate conn.commit() to ensure persistent ACID storage before launching th</w:t>
      </w:r>
      <w:r>
        <w:rPr>
          <w:rFonts w:ascii="Times New Roman" w:hAnsi="Times New Roman"/>
          <w:color w:val="000000"/>
          <w:sz w:val="24"/>
        </w:rPr>
        <w:t>e main banking menu.</w:t>
      </w:r>
    </w:p>
    <w:tbl>
      <w:tblPr>
        <w:tblW w:w="0" w:type="auto"/>
        <w:jc w:val="center"/>
        <w:tblLook w:val="04A0" w:firstRow="1" w:lastRow="0" w:firstColumn="1" w:lastColumn="0" w:noHBand="0" w:noVBand="1"/>
      </w:tblPr>
      <w:tblGrid>
        <w:gridCol w:w="9360"/>
      </w:tblGrid>
      <w:tr w:rsidR="00326D31" w14:paraId="22D53386"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65B66F35" w14:textId="77777777" w:rsidR="00326D31" w:rsidRDefault="0058430D">
            <w:pPr>
              <w:spacing w:before="40" w:after="40" w:line="269" w:lineRule="auto"/>
            </w:pPr>
            <w:r>
              <w:rPr>
                <w:rFonts w:ascii="Consolas" w:hAnsi="Consolas"/>
                <w:color w:val="000000"/>
                <w:sz w:val="19"/>
              </w:rPr>
              <w:t># main_bank.py - User Authentication and System Gateway</w:t>
            </w:r>
            <w:r>
              <w:rPr>
                <w:rFonts w:ascii="Consolas" w:hAnsi="Consolas"/>
                <w:color w:val="000000"/>
                <w:sz w:val="19"/>
              </w:rPr>
              <w:br/>
              <w:t>import datetime as dt</w:t>
            </w:r>
            <w:r>
              <w:rPr>
                <w:rFonts w:ascii="Consolas" w:hAnsi="Consolas"/>
                <w:color w:val="000000"/>
                <w:sz w:val="19"/>
              </w:rPr>
              <w:br/>
              <w:t>import mysql.connector as sql</w:t>
            </w:r>
            <w:r>
              <w:rPr>
                <w:rFonts w:ascii="Consolas" w:hAnsi="Consolas"/>
                <w:color w:val="000000"/>
                <w:sz w:val="19"/>
              </w:rPr>
              <w:br/>
              <w:t>import menu</w:t>
            </w:r>
            <w:r>
              <w:rPr>
                <w:rFonts w:ascii="Consolas" w:hAnsi="Consolas"/>
                <w:color w:val="000000"/>
                <w:sz w:val="19"/>
              </w:rPr>
              <w:br/>
            </w:r>
            <w:r>
              <w:rPr>
                <w:rFonts w:ascii="Consolas" w:hAnsi="Consolas"/>
                <w:color w:val="000000"/>
                <w:sz w:val="19"/>
              </w:rPr>
              <w:br/>
              <w:t># Establishing connection with MySQL server</w:t>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print('========================= WELCOME TO STARK BANK =========================')</w:t>
            </w:r>
            <w:r>
              <w:rPr>
                <w:rFonts w:ascii="Consolas" w:hAnsi="Consolas"/>
                <w:color w:val="000000"/>
                <w:sz w:val="19"/>
              </w:rPr>
              <w:br/>
              <w:t>print(dt.datetime.now())</w:t>
            </w:r>
            <w:r>
              <w:rPr>
                <w:rFonts w:ascii="Consolas" w:hAnsi="Consolas"/>
                <w:color w:val="000000"/>
                <w:sz w:val="19"/>
              </w:rPr>
              <w:br/>
              <w:t>print('1. REGISTER')</w:t>
            </w:r>
            <w:r>
              <w:rPr>
                <w:rFonts w:ascii="Consolas" w:hAnsi="Consolas"/>
                <w:color w:val="000000"/>
                <w:sz w:val="19"/>
              </w:rPr>
              <w:br/>
              <w:t>print('2. LOGIN')</w:t>
            </w:r>
            <w:r>
              <w:rPr>
                <w:rFonts w:ascii="Consolas" w:hAnsi="Consolas"/>
                <w:color w:val="000000"/>
                <w:sz w:val="19"/>
              </w:rPr>
              <w:br/>
              <w:t>print('=========================================================================')</w:t>
            </w:r>
            <w:r>
              <w:rPr>
                <w:rFonts w:ascii="Consolas" w:hAnsi="Consolas"/>
                <w:color w:val="000000"/>
                <w:sz w:val="19"/>
              </w:rPr>
              <w:br/>
              <w:t>print()</w:t>
            </w:r>
            <w:r>
              <w:rPr>
                <w:rFonts w:ascii="Consolas" w:hAnsi="Consolas"/>
                <w:color w:val="000000"/>
                <w:sz w:val="19"/>
              </w:rPr>
              <w:br/>
            </w:r>
            <w:r>
              <w:rPr>
                <w:rFonts w:ascii="Consolas" w:hAnsi="Consolas"/>
                <w:color w:val="000000"/>
                <w:sz w:val="19"/>
              </w:rPr>
              <w:br/>
            </w:r>
            <w:r>
              <w:rPr>
                <w:rFonts w:ascii="Consolas" w:hAnsi="Consolas"/>
                <w:color w:val="000000"/>
                <w:sz w:val="19"/>
              </w:rPr>
              <w:t>n = int(input('enter your choice = '))</w:t>
            </w:r>
            <w:r>
              <w:rPr>
                <w:rFonts w:ascii="Consolas" w:hAnsi="Consolas"/>
                <w:color w:val="000000"/>
                <w:sz w:val="19"/>
              </w:rPr>
              <w:br/>
              <w:t>print()</w:t>
            </w:r>
            <w:r>
              <w:rPr>
                <w:rFonts w:ascii="Consolas" w:hAnsi="Consolas"/>
                <w:color w:val="000000"/>
                <w:sz w:val="19"/>
              </w:rPr>
              <w:br/>
            </w:r>
            <w:r>
              <w:rPr>
                <w:rFonts w:ascii="Consolas" w:hAnsi="Consolas"/>
                <w:color w:val="000000"/>
                <w:sz w:val="19"/>
              </w:rPr>
              <w:br/>
              <w:t># Option 1: New User Registration</w:t>
            </w:r>
            <w:r>
              <w:rPr>
                <w:rFonts w:ascii="Consolas" w:hAnsi="Consolas"/>
                <w:color w:val="000000"/>
                <w:sz w:val="19"/>
              </w:rPr>
              <w:br/>
              <w:t>if n == 1:</w:t>
            </w:r>
            <w:r>
              <w:rPr>
                <w:rFonts w:ascii="Consolas" w:hAnsi="Consolas"/>
                <w:color w:val="000000"/>
                <w:sz w:val="19"/>
              </w:rPr>
              <w:br/>
              <w:t xml:space="preserve">    name = input('Enter a Username = ')</w:t>
            </w:r>
            <w:r>
              <w:rPr>
                <w:rFonts w:ascii="Consolas" w:hAnsi="Consolas"/>
                <w:color w:val="000000"/>
                <w:sz w:val="19"/>
              </w:rPr>
              <w:br/>
              <w:t xml:space="preserve">    passwd = input('Enter a 4 DIGIT Password = ')</w:t>
            </w:r>
            <w:r>
              <w:rPr>
                <w:rFonts w:ascii="Consolas" w:hAnsi="Consolas"/>
                <w:color w:val="000000"/>
                <w:sz w:val="19"/>
              </w:rPr>
              <w:br/>
              <w:t xml:space="preserve">    </w:t>
            </w:r>
            <w:r>
              <w:rPr>
                <w:rFonts w:ascii="Consolas" w:hAnsi="Consolas"/>
                <w:color w:val="000000"/>
                <w:sz w:val="19"/>
              </w:rPr>
              <w:br/>
              <w:t xml:space="preserve">    # Inserting credentials into user_table</w:t>
            </w:r>
            <w:r>
              <w:rPr>
                <w:rFonts w:ascii="Consolas" w:hAnsi="Consolas"/>
                <w:color w:val="000000"/>
                <w:sz w:val="19"/>
              </w:rPr>
              <w:br/>
              <w:t xml:space="preserve">    query = f"INSERT INTO user_table (username, passwrd) VALUES ('{name}', '{passwd}')"</w:t>
            </w:r>
            <w:r>
              <w:rPr>
                <w:rFonts w:ascii="Consolas" w:hAnsi="Consolas"/>
                <w:color w:val="000000"/>
                <w:sz w:val="19"/>
              </w:rPr>
              <w:br/>
              <w:t xml:space="preserve">    cur.execute(query)</w:t>
            </w:r>
            <w:r>
              <w:rPr>
                <w:rFonts w:ascii="Consolas" w:hAnsi="Consolas"/>
                <w:color w:val="000000"/>
                <w:sz w:val="19"/>
              </w:rPr>
              <w:br/>
              <w:t xml:space="preserve">    conn.commit()</w:t>
            </w:r>
            <w:r>
              <w:rPr>
                <w:rFonts w:ascii="Consolas" w:hAnsi="Consolas"/>
                <w:color w:val="000000"/>
                <w:sz w:val="19"/>
              </w:rPr>
              <w:br/>
              <w:t xml:space="preserve">    print()</w:t>
            </w:r>
            <w:r>
              <w:rPr>
                <w:rFonts w:ascii="Consolas" w:hAnsi="Consolas"/>
                <w:color w:val="000000"/>
                <w:sz w:val="19"/>
              </w:rPr>
              <w:br/>
              <w:t xml:space="preserve">    print('USER created successfully!')</w:t>
            </w:r>
            <w:r>
              <w:rPr>
                <w:rFonts w:ascii="Consolas" w:hAnsi="Consolas"/>
                <w:color w:val="000000"/>
                <w:sz w:val="19"/>
              </w:rPr>
              <w:br/>
              <w:t xml:space="preserve">    print()</w:t>
            </w:r>
            <w:r>
              <w:rPr>
                <w:rFonts w:ascii="Consolas" w:hAnsi="Consolas"/>
                <w:color w:val="000000"/>
                <w:sz w:val="19"/>
              </w:rPr>
              <w:br/>
              <w:t xml:space="preserve">    </w:t>
            </w:r>
            <w:r>
              <w:rPr>
                <w:rFonts w:ascii="Consolas" w:hAnsi="Consolas"/>
                <w:color w:val="000000"/>
                <w:sz w:val="19"/>
              </w:rPr>
              <w:br/>
              <w:t xml:space="preserve">    # Launch main banking operations menu</w:t>
            </w:r>
            <w:r>
              <w:rPr>
                <w:rFonts w:ascii="Consolas" w:hAnsi="Consolas"/>
                <w:color w:val="000000"/>
                <w:sz w:val="19"/>
              </w:rPr>
              <w:br/>
              <w:t xml:space="preserve">    menu.main_menu()</w:t>
            </w:r>
          </w:p>
        </w:tc>
      </w:tr>
    </w:tbl>
    <w:p w14:paraId="68266B67" w14:textId="77777777" w:rsidR="00326D31" w:rsidRDefault="0058430D">
      <w:r>
        <w:br w:type="page"/>
      </w:r>
    </w:p>
    <w:p w14:paraId="24F33273"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2. MAIN SYSTEM ENTRY SCRIPT (main_bank.py - Part 2)</w:t>
      </w:r>
    </w:p>
    <w:p w14:paraId="20E32C10" w14:textId="77777777" w:rsidR="00326D31" w:rsidRDefault="0058430D">
      <w:pPr>
        <w:spacing w:after="120" w:line="300" w:lineRule="auto"/>
        <w:jc w:val="both"/>
      </w:pPr>
      <w:r>
        <w:rPr>
          <w:rFonts w:ascii="Times New Roman" w:hAnsi="Times New Roman"/>
          <w:color w:val="000000"/>
          <w:sz w:val="24"/>
        </w:rPr>
        <w:t>Continuation of main_bank.py detailing user authentication and dashboard redirection.</w:t>
      </w:r>
    </w:p>
    <w:tbl>
      <w:tblPr>
        <w:tblW w:w="0" w:type="auto"/>
        <w:jc w:val="center"/>
        <w:tblLook w:val="04A0" w:firstRow="1" w:lastRow="0" w:firstColumn="1" w:lastColumn="0" w:noHBand="0" w:noVBand="1"/>
      </w:tblPr>
      <w:tblGrid>
        <w:gridCol w:w="9360"/>
      </w:tblGrid>
      <w:tr w:rsidR="00326D31" w14:paraId="0D513078"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461E23D3" w14:textId="77777777" w:rsidR="00326D31" w:rsidRDefault="0058430D">
            <w:pPr>
              <w:spacing w:before="40" w:after="40" w:line="269" w:lineRule="auto"/>
            </w:pPr>
            <w:r>
              <w:rPr>
                <w:rFonts w:ascii="Consolas" w:hAnsi="Consolas"/>
                <w:color w:val="000000"/>
                <w:sz w:val="19"/>
              </w:rPr>
              <w:t># Option 2: Existing User Login Authentication</w:t>
            </w:r>
            <w:r>
              <w:rPr>
                <w:rFonts w:ascii="Consolas" w:hAnsi="Consolas"/>
                <w:color w:val="000000"/>
                <w:sz w:val="19"/>
              </w:rPr>
              <w:br/>
              <w:t>elif n == 2:</w:t>
            </w:r>
            <w:r>
              <w:rPr>
                <w:rFonts w:ascii="Consolas" w:hAnsi="Consolas"/>
                <w:color w:val="000000"/>
                <w:sz w:val="19"/>
              </w:rPr>
              <w:br/>
              <w:t xml:space="preserve">    name = input('Enter your Username = ')</w:t>
            </w:r>
            <w:r>
              <w:rPr>
                <w:rFonts w:ascii="Consolas" w:hAnsi="Consolas"/>
                <w:color w:val="000000"/>
                <w:sz w:val="19"/>
              </w:rPr>
              <w:br/>
              <w:t xml:space="preserve">    passwd = input('Enter your 4 DIGIT Password = ')</w:t>
            </w:r>
            <w:r>
              <w:rPr>
                <w:rFonts w:ascii="Consolas" w:hAnsi="Consolas"/>
                <w:color w:val="000000"/>
                <w:sz w:val="19"/>
              </w:rPr>
              <w:br/>
              <w:t xml:space="preserve">    </w:t>
            </w:r>
            <w:r>
              <w:rPr>
                <w:rFonts w:ascii="Consolas" w:hAnsi="Consolas"/>
                <w:color w:val="000000"/>
                <w:sz w:val="19"/>
              </w:rPr>
              <w:br/>
              <w:t xml:space="preserve">    # Verifying credentials against database</w:t>
            </w:r>
            <w:r>
              <w:rPr>
                <w:rFonts w:ascii="Consolas" w:hAnsi="Consolas"/>
                <w:color w:val="000000"/>
                <w:sz w:val="19"/>
              </w:rPr>
              <w:br/>
              <w:t xml:space="preserve">    query = f"SELECT * FROM user_table WHERE username = '{name}' AND passwrd = '{passwd}'"</w:t>
            </w:r>
            <w:r>
              <w:rPr>
                <w:rFonts w:ascii="Consolas" w:hAnsi="Consolas"/>
                <w:color w:val="000000"/>
                <w:sz w:val="19"/>
              </w:rPr>
              <w:br/>
              <w:t xml:space="preserve">    cur.execute(query)</w:t>
            </w:r>
            <w:r>
              <w:rPr>
                <w:rFonts w:ascii="Consolas" w:hAnsi="Consolas"/>
                <w:color w:val="000000"/>
                <w:sz w:val="19"/>
              </w:rPr>
              <w:br/>
              <w:t xml:space="preserve">    </w:t>
            </w:r>
            <w:r>
              <w:rPr>
                <w:rFonts w:ascii="Consolas" w:hAnsi="Consolas"/>
                <w:color w:val="000000"/>
                <w:sz w:val="19"/>
              </w:rPr>
              <w:br/>
              <w:t xml:space="preserve">    if cur.fetchone() is None:</w:t>
            </w:r>
            <w:r>
              <w:rPr>
                <w:rFonts w:ascii="Consolas" w:hAnsi="Consolas"/>
                <w:color w:val="000000"/>
                <w:sz w:val="19"/>
              </w:rPr>
              <w:br/>
              <w:t xml:space="preserve">        print()</w:t>
            </w:r>
            <w:r>
              <w:rPr>
                <w:rFonts w:ascii="Consolas" w:hAnsi="Consolas"/>
                <w:color w:val="000000"/>
                <w:sz w:val="19"/>
              </w:rPr>
              <w:br/>
            </w:r>
            <w:r>
              <w:rPr>
                <w:rFonts w:ascii="Consolas" w:hAnsi="Consolas"/>
                <w:color w:val="000000"/>
                <w:sz w:val="19"/>
              </w:rPr>
              <w:t xml:space="preserve">        print('Invalid username or password')</w:t>
            </w:r>
            <w:r>
              <w:rPr>
                <w:rFonts w:ascii="Consolas" w:hAnsi="Consolas"/>
                <w:color w:val="000000"/>
                <w:sz w:val="19"/>
              </w:rPr>
              <w:br/>
              <w:t xml:space="preserve">    else:</w:t>
            </w:r>
            <w:r>
              <w:rPr>
                <w:rFonts w:ascii="Consolas" w:hAnsi="Consolas"/>
                <w:color w:val="000000"/>
                <w:sz w:val="19"/>
              </w:rPr>
              <w:br/>
              <w:t xml:space="preserve">        print()</w:t>
            </w:r>
            <w:r>
              <w:rPr>
                <w:rFonts w:ascii="Consolas" w:hAnsi="Consolas"/>
                <w:color w:val="000000"/>
                <w:sz w:val="19"/>
              </w:rPr>
              <w:br/>
              <w:t xml:space="preserve">        print('Login successful!')</w:t>
            </w:r>
            <w:r>
              <w:rPr>
                <w:rFonts w:ascii="Consolas" w:hAnsi="Consolas"/>
                <w:color w:val="000000"/>
                <w:sz w:val="19"/>
              </w:rPr>
              <w:br/>
              <w:t xml:space="preserve">        print()</w:t>
            </w:r>
            <w:r>
              <w:rPr>
                <w:rFonts w:ascii="Consolas" w:hAnsi="Consolas"/>
                <w:color w:val="000000"/>
                <w:sz w:val="19"/>
              </w:rPr>
              <w:br/>
              <w:t xml:space="preserve">        # Direct authenticated user to main dashboard</w:t>
            </w:r>
            <w:r>
              <w:rPr>
                <w:rFonts w:ascii="Consolas" w:hAnsi="Consolas"/>
                <w:color w:val="000000"/>
                <w:sz w:val="19"/>
              </w:rPr>
              <w:br/>
              <w:t xml:space="preserve">        menu.main_menu()</w:t>
            </w:r>
            <w:r>
              <w:rPr>
                <w:rFonts w:ascii="Consolas" w:hAnsi="Consolas"/>
                <w:color w:val="000000"/>
                <w:sz w:val="19"/>
              </w:rPr>
              <w:br/>
              <w:t>else:</w:t>
            </w:r>
            <w:r>
              <w:rPr>
                <w:rFonts w:ascii="Consolas" w:hAnsi="Consolas"/>
                <w:color w:val="000000"/>
                <w:sz w:val="19"/>
              </w:rPr>
              <w:br/>
              <w:t xml:space="preserve">    print('Invalid choice! Please select 1 or 2.')</w:t>
            </w:r>
          </w:p>
        </w:tc>
      </w:tr>
    </w:tbl>
    <w:p w14:paraId="7EBD24C3" w14:textId="77777777" w:rsidR="00326D31" w:rsidRDefault="0058430D">
      <w:r>
        <w:br w:type="page"/>
      </w:r>
    </w:p>
    <w:p w14:paraId="39383D62"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3. BANKING OPERATIONS MODULE (menu.py - Part 1)</w:t>
      </w:r>
    </w:p>
    <w:p w14:paraId="3D97ABD9" w14:textId="77777777" w:rsidR="00326D31" w:rsidRDefault="0058430D">
      <w:pPr>
        <w:spacing w:after="120" w:line="300" w:lineRule="auto"/>
        <w:jc w:val="both"/>
      </w:pPr>
      <w:r>
        <w:rPr>
          <w:rFonts w:ascii="Times New Roman" w:hAnsi="Times New Roman"/>
          <w:color w:val="000000"/>
          <w:sz w:val="24"/>
        </w:rPr>
        <w:t>The menu.py module handles all core banking features. Part 1 covers initialization and Account Creation. Apart from the creation routine itself, this first part establishes the shared database cursor and the master dispatch loop that governs every subsequent operator choice, giving the module a single, predictable entry point.</w:t>
      </w:r>
    </w:p>
    <w:tbl>
      <w:tblPr>
        <w:tblW w:w="0" w:type="auto"/>
        <w:jc w:val="center"/>
        <w:tblLook w:val="04A0" w:firstRow="1" w:lastRow="0" w:firstColumn="1" w:lastColumn="0" w:noHBand="0" w:noVBand="1"/>
      </w:tblPr>
      <w:tblGrid>
        <w:gridCol w:w="9360"/>
      </w:tblGrid>
      <w:tr w:rsidR="00326D31" w14:paraId="1FC7AE38"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7EA8761A" w14:textId="77777777" w:rsidR="00326D31" w:rsidRDefault="0058430D">
            <w:pPr>
              <w:spacing w:before="40" w:after="40" w:line="269" w:lineRule="auto"/>
            </w:pPr>
            <w:r>
              <w:rPr>
                <w:rFonts w:ascii="Consolas" w:hAnsi="Consolas"/>
                <w:color w:val="000000"/>
                <w:sz w:val="19"/>
              </w:rPr>
              <w:t># menu.py - Core Banking Operations Dashboard</w:t>
            </w:r>
            <w:r>
              <w:rPr>
                <w:rFonts w:ascii="Consolas" w:hAnsi="Consolas"/>
                <w:color w:val="000000"/>
                <w:sz w:val="19"/>
              </w:rPr>
              <w:br/>
              <w:t>import datetime as dt</w:t>
            </w:r>
            <w:r>
              <w:rPr>
                <w:rFonts w:ascii="Consolas" w:hAnsi="Consolas"/>
                <w:color w:val="000000"/>
                <w:sz w:val="19"/>
              </w:rPr>
              <w:br/>
              <w:t>import mysql.connector as sql</w:t>
            </w:r>
            <w:r>
              <w:rPr>
                <w:rFonts w:ascii="Consolas" w:hAnsi="Consolas"/>
                <w:color w:val="000000"/>
                <w:sz w:val="19"/>
              </w:rPr>
              <w:br/>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def main_menu():</w:t>
            </w:r>
            <w:r>
              <w:rPr>
                <w:rFonts w:ascii="Consolas" w:hAnsi="Consolas"/>
                <w:color w:val="000000"/>
                <w:sz w:val="19"/>
              </w:rPr>
              <w:br/>
              <w:t xml:space="preserve">    while True:</w:t>
            </w:r>
            <w:r>
              <w:rPr>
                <w:rFonts w:ascii="Consolas" w:hAnsi="Consolas"/>
                <w:color w:val="000000"/>
                <w:sz w:val="19"/>
              </w:rPr>
              <w:br/>
              <w:t xml:space="preserve">        print()</w:t>
            </w:r>
            <w:r>
              <w:rPr>
                <w:rFonts w:ascii="Consolas" w:hAnsi="Consolas"/>
                <w:color w:val="000000"/>
                <w:sz w:val="19"/>
              </w:rPr>
              <w:br/>
              <w:t xml:space="preserve">        print('========================= MAIN MENU =========================')</w:t>
            </w:r>
            <w:r>
              <w:rPr>
                <w:rFonts w:ascii="Consolas" w:hAnsi="Consolas"/>
                <w:color w:val="000000"/>
                <w:sz w:val="19"/>
              </w:rPr>
              <w:br/>
              <w:t xml:space="preserve">        print('1. CREATE BANK ACCOUNT')</w:t>
            </w:r>
            <w:r>
              <w:rPr>
                <w:rFonts w:ascii="Consolas" w:hAnsi="Consolas"/>
                <w:color w:val="000000"/>
                <w:sz w:val="19"/>
              </w:rPr>
              <w:br/>
              <w:t xml:space="preserve">        print('2. TRANSACTION')</w:t>
            </w:r>
            <w:r>
              <w:rPr>
                <w:rFonts w:ascii="Consolas" w:hAnsi="Consolas"/>
                <w:color w:val="000000"/>
                <w:sz w:val="19"/>
              </w:rPr>
              <w:br/>
              <w:t xml:space="preserve">        print('3. CUSTOMER DETAILS')</w:t>
            </w:r>
            <w:r>
              <w:rPr>
                <w:rFonts w:ascii="Consolas" w:hAnsi="Consolas"/>
                <w:color w:val="000000"/>
                <w:sz w:val="19"/>
              </w:rPr>
              <w:br/>
              <w:t xml:space="preserve">        print('4. TRANSACTION DETAILS')</w:t>
            </w:r>
            <w:r>
              <w:rPr>
                <w:rFonts w:ascii="Consolas" w:hAnsi="Consolas"/>
                <w:color w:val="000000"/>
                <w:sz w:val="19"/>
              </w:rPr>
              <w:br/>
              <w:t xml:space="preserve">        print('5. DELETE ACCOUNT')</w:t>
            </w:r>
            <w:r>
              <w:rPr>
                <w:rFonts w:ascii="Consolas" w:hAnsi="Consolas"/>
                <w:color w:val="000000"/>
                <w:sz w:val="19"/>
              </w:rPr>
              <w:br/>
              <w:t xml:space="preserve">        print('6. QUIT')</w:t>
            </w:r>
            <w:r>
              <w:rPr>
                <w:rFonts w:ascii="Consolas" w:hAnsi="Consolas"/>
                <w:color w:val="000000"/>
                <w:sz w:val="19"/>
              </w:rPr>
              <w:br/>
              <w:t xml:space="preserve">        print('=============================================================')</w:t>
            </w:r>
            <w:r>
              <w:rPr>
                <w:rFonts w:ascii="Consolas" w:hAnsi="Consolas"/>
                <w:color w:val="000000"/>
                <w:sz w:val="19"/>
              </w:rPr>
              <w:br/>
              <w:t xml:space="preserve">        print()</w:t>
            </w:r>
            <w:r>
              <w:rPr>
                <w:rFonts w:ascii="Consolas" w:hAnsi="Consolas"/>
                <w:color w:val="000000"/>
                <w:sz w:val="19"/>
              </w:rPr>
              <w:br/>
            </w:r>
            <w:r>
              <w:rPr>
                <w:rFonts w:ascii="Consolas" w:hAnsi="Consolas"/>
                <w:color w:val="000000"/>
                <w:sz w:val="19"/>
              </w:rPr>
              <w:br/>
              <w:t xml:space="preserve">        n = int(input('Enter your CHOICE = '))</w:t>
            </w:r>
            <w:r>
              <w:rPr>
                <w:rFonts w:ascii="Consolas" w:hAnsi="Consolas"/>
                <w:color w:val="000000"/>
                <w:sz w:val="19"/>
              </w:rPr>
              <w:br/>
            </w:r>
            <w:r>
              <w:rPr>
                <w:rFonts w:ascii="Consolas" w:hAnsi="Consolas"/>
                <w:color w:val="000000"/>
                <w:sz w:val="19"/>
              </w:rPr>
              <w:t xml:space="preserve">        print()</w:t>
            </w:r>
            <w:r>
              <w:rPr>
                <w:rFonts w:ascii="Consolas" w:hAnsi="Consolas"/>
                <w:color w:val="000000"/>
                <w:sz w:val="19"/>
              </w:rPr>
              <w:br/>
            </w:r>
            <w:r>
              <w:rPr>
                <w:rFonts w:ascii="Consolas" w:hAnsi="Consolas"/>
                <w:color w:val="000000"/>
                <w:sz w:val="19"/>
              </w:rPr>
              <w:br/>
              <w:t xml:space="preserve">        # Feature 1: Create New Bank Account</w:t>
            </w:r>
            <w:r>
              <w:rPr>
                <w:rFonts w:ascii="Consolas" w:hAnsi="Consolas"/>
                <w:color w:val="000000"/>
                <w:sz w:val="19"/>
              </w:rPr>
              <w:br/>
              <w:t xml:space="preserve">        if n == 1:</w:t>
            </w:r>
            <w:r>
              <w:rPr>
                <w:rFonts w:ascii="Consolas" w:hAnsi="Consolas"/>
                <w:color w:val="000000"/>
                <w:sz w:val="19"/>
              </w:rPr>
              <w:br/>
              <w:t xml:space="preserve">            acc_no = int(input('Enter your ACCOUNT NUMBER = '))</w:t>
            </w:r>
            <w:r>
              <w:rPr>
                <w:rFonts w:ascii="Consolas" w:hAnsi="Consolas"/>
                <w:color w:val="000000"/>
                <w:sz w:val="19"/>
              </w:rPr>
              <w:br/>
              <w:t xml:space="preserve">            acc_name = input('Enter your ACCOUNT NAME = ')</w:t>
            </w:r>
            <w:r>
              <w:rPr>
                <w:rFonts w:ascii="Consolas" w:hAnsi="Consolas"/>
                <w:color w:val="000000"/>
                <w:sz w:val="19"/>
              </w:rPr>
              <w:br/>
              <w:t xml:space="preserve">            ph_no = int(input('Enter your PHONE NUMBER = '))</w:t>
            </w:r>
            <w:r>
              <w:rPr>
                <w:rFonts w:ascii="Consolas" w:hAnsi="Consolas"/>
                <w:color w:val="000000"/>
                <w:sz w:val="19"/>
              </w:rPr>
              <w:br/>
              <w:t xml:space="preserve">            add = input('Enter your place = ')</w:t>
            </w:r>
            <w:r>
              <w:rPr>
                <w:rFonts w:ascii="Consolas" w:hAnsi="Consolas"/>
                <w:color w:val="000000"/>
                <w:sz w:val="19"/>
              </w:rPr>
              <w:br/>
              <w:t xml:space="preserve">            cr_amt = float(input('Enter your credit amount = '))</w:t>
            </w:r>
            <w:r>
              <w:rPr>
                <w:rFonts w:ascii="Consolas" w:hAnsi="Consolas"/>
                <w:color w:val="000000"/>
                <w:sz w:val="19"/>
              </w:rPr>
              <w:br/>
            </w:r>
            <w:r>
              <w:rPr>
                <w:rFonts w:ascii="Consolas" w:hAnsi="Consolas"/>
                <w:color w:val="000000"/>
                <w:sz w:val="19"/>
              </w:rPr>
              <w:br/>
              <w:t xml:space="preserve">            query = f"INSERT INTO customer_details VALUES ({acc_no}, '{acc_name}', {ph_no}, '{add}', {cr_amt})"</w:t>
            </w:r>
            <w:r>
              <w:rPr>
                <w:rFonts w:ascii="Consolas" w:hAnsi="Consolas"/>
                <w:color w:val="000000"/>
                <w:sz w:val="19"/>
              </w:rPr>
              <w:br/>
            </w:r>
            <w:r>
              <w:rPr>
                <w:rFonts w:ascii="Consolas" w:hAnsi="Consolas"/>
                <w:color w:val="000000"/>
                <w:sz w:val="19"/>
              </w:rPr>
              <w:t xml:space="preserve">            cur.execute(query)</w:t>
            </w:r>
            <w:r>
              <w:rPr>
                <w:rFonts w:ascii="Consolas" w:hAnsi="Consolas"/>
                <w:color w:val="000000"/>
                <w:sz w:val="19"/>
              </w:rPr>
              <w:br/>
              <w:t xml:space="preserve">            conn.commit()</w:t>
            </w:r>
            <w:r>
              <w:rPr>
                <w:rFonts w:ascii="Consolas" w:hAnsi="Consolas"/>
                <w:color w:val="000000"/>
                <w:sz w:val="19"/>
              </w:rPr>
              <w:br/>
              <w:t xml:space="preserve">            print()</w:t>
            </w:r>
            <w:r>
              <w:rPr>
                <w:rFonts w:ascii="Consolas" w:hAnsi="Consolas"/>
                <w:color w:val="000000"/>
                <w:sz w:val="19"/>
              </w:rPr>
              <w:br/>
              <w:t xml:space="preserve">            print('Account Created Successfully!!!!!')</w:t>
            </w:r>
          </w:p>
        </w:tc>
      </w:tr>
    </w:tbl>
    <w:p w14:paraId="4A736E0A" w14:textId="77777777" w:rsidR="00326D31" w:rsidRDefault="0058430D">
      <w:r>
        <w:br w:type="page"/>
      </w:r>
    </w:p>
    <w:p w14:paraId="49514B5A"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3. BANKING OPERATIONS MODULE (menu.py - Part 2)</w:t>
      </w:r>
    </w:p>
    <w:p w14:paraId="4EC48DBE" w14:textId="77777777" w:rsidR="00326D31" w:rsidRDefault="0058430D">
      <w:pPr>
        <w:spacing w:after="120" w:line="300" w:lineRule="auto"/>
        <w:jc w:val="both"/>
      </w:pPr>
      <w:r>
        <w:rPr>
          <w:rFonts w:ascii="Times New Roman" w:hAnsi="Times New Roman"/>
          <w:color w:val="000000"/>
          <w:sz w:val="24"/>
        </w:rPr>
        <w:t>Continuation of menu.py detailing the financial Transaction Processing engine.</w:t>
      </w:r>
    </w:p>
    <w:tbl>
      <w:tblPr>
        <w:tblW w:w="0" w:type="auto"/>
        <w:jc w:val="center"/>
        <w:tblLook w:val="04A0" w:firstRow="1" w:lastRow="0" w:firstColumn="1" w:lastColumn="0" w:noHBand="0" w:noVBand="1"/>
      </w:tblPr>
      <w:tblGrid>
        <w:gridCol w:w="9360"/>
      </w:tblGrid>
      <w:tr w:rsidR="00326D31" w14:paraId="423015D0"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657E87E4" w14:textId="77777777" w:rsidR="00326D31" w:rsidRDefault="0058430D">
            <w:pPr>
              <w:spacing w:before="40" w:after="40" w:line="269" w:lineRule="auto"/>
            </w:pPr>
            <w:r>
              <w:rPr>
                <w:rFonts w:ascii="Consolas" w:hAnsi="Consolas"/>
                <w:color w:val="000000"/>
                <w:sz w:val="19"/>
              </w:rPr>
              <w:t xml:space="preserve">        # Feature 2: Financial Transactions (Withdrawal &amp; Deposit)</w:t>
            </w:r>
            <w:r>
              <w:rPr>
                <w:rFonts w:ascii="Consolas" w:hAnsi="Consolas"/>
                <w:color w:val="000000"/>
                <w:sz w:val="19"/>
              </w:rPr>
              <w:br/>
              <w:t xml:space="preserve">        elif n == 2:</w:t>
            </w:r>
            <w:r>
              <w:rPr>
                <w:rFonts w:ascii="Consolas" w:hAnsi="Consolas"/>
                <w:color w:val="000000"/>
                <w:sz w:val="19"/>
              </w:rPr>
              <w:br/>
              <w:t xml:space="preserve">            acct_no = int(input('Enter Your Account Number = '))</w:t>
            </w:r>
            <w:r>
              <w:rPr>
                <w:rFonts w:ascii="Consolas" w:hAnsi="Consolas"/>
                <w:color w:val="000000"/>
                <w:sz w:val="19"/>
              </w:rPr>
              <w:br/>
              <w:t xml:space="preserve">            cur.execute(f"SELECT * FROM customer_details WHERE acct_no = {acct_no}")</w:t>
            </w:r>
            <w:r>
              <w:rPr>
                <w:rFonts w:ascii="Consolas" w:hAnsi="Consolas"/>
                <w:color w:val="000000"/>
                <w:sz w:val="19"/>
              </w:rPr>
              <w:br/>
            </w:r>
            <w:r>
              <w:rPr>
                <w:rFonts w:ascii="Consolas" w:hAnsi="Consolas"/>
                <w:color w:val="000000"/>
                <w:sz w:val="19"/>
              </w:rPr>
              <w:t xml:space="preserve">            data = cur.fetchall()</w:t>
            </w:r>
            <w:r>
              <w:rPr>
                <w:rFonts w:ascii="Consolas" w:hAnsi="Consolas"/>
                <w:color w:val="000000"/>
                <w:sz w:val="19"/>
              </w:rPr>
              <w:br/>
            </w:r>
            <w:r>
              <w:rPr>
                <w:rFonts w:ascii="Consolas" w:hAnsi="Consolas"/>
                <w:color w:val="000000"/>
                <w:sz w:val="19"/>
              </w:rPr>
              <w:br/>
              <w:t xml:space="preserve">            if len(data) == 0:</w:t>
            </w:r>
            <w:r>
              <w:rPr>
                <w:rFonts w:ascii="Consolas" w:hAnsi="Consolas"/>
                <w:color w:val="000000"/>
                <w:sz w:val="19"/>
              </w:rPr>
              <w:br/>
              <w:t xml:space="preserve">                print()</w:t>
            </w:r>
            <w:r>
              <w:rPr>
                <w:rFonts w:ascii="Consolas" w:hAnsi="Consolas"/>
                <w:color w:val="000000"/>
                <w:sz w:val="19"/>
              </w:rPr>
              <w:br/>
              <w:t xml:space="preserve">                print('Account Number Invalid. Please try again.')</w:t>
            </w:r>
            <w:r>
              <w:rPr>
                <w:rFonts w:ascii="Consolas" w:hAnsi="Consolas"/>
                <w:color w:val="000000"/>
                <w:sz w:val="19"/>
              </w:rPr>
              <w:br/>
              <w:t xml:space="preserve">            else:</w:t>
            </w:r>
            <w:r>
              <w:rPr>
                <w:rFonts w:ascii="Consolas" w:hAnsi="Consolas"/>
                <w:color w:val="000000"/>
                <w:sz w:val="19"/>
              </w:rPr>
              <w:br/>
              <w:t xml:space="preserve">                current_bal = data[0][4]</w:t>
            </w:r>
            <w:r>
              <w:rPr>
                <w:rFonts w:ascii="Consolas" w:hAnsi="Consolas"/>
                <w:color w:val="000000"/>
                <w:sz w:val="19"/>
              </w:rPr>
              <w:br/>
              <w:t xml:space="preserve">                print()</w:t>
            </w:r>
            <w:r>
              <w:rPr>
                <w:rFonts w:ascii="Consolas" w:hAnsi="Consolas"/>
                <w:color w:val="000000"/>
                <w:sz w:val="19"/>
              </w:rPr>
              <w:br/>
              <w:t xml:space="preserve">                print('1. WITHDRAW AMOUNT')</w:t>
            </w:r>
            <w:r>
              <w:rPr>
                <w:rFonts w:ascii="Consolas" w:hAnsi="Consolas"/>
                <w:color w:val="000000"/>
                <w:sz w:val="19"/>
              </w:rPr>
              <w:br/>
              <w:t xml:space="preserve">                print('2. ADD AMOUNT')</w:t>
            </w:r>
            <w:r>
              <w:rPr>
                <w:rFonts w:ascii="Consolas" w:hAnsi="Consolas"/>
                <w:color w:val="000000"/>
                <w:sz w:val="19"/>
              </w:rPr>
              <w:br/>
              <w:t xml:space="preserve">                print()</w:t>
            </w:r>
            <w:r>
              <w:rPr>
                <w:rFonts w:ascii="Consolas" w:hAnsi="Consolas"/>
                <w:color w:val="000000"/>
                <w:sz w:val="19"/>
              </w:rPr>
              <w:br/>
              <w:t xml:space="preserve">                x = int(input('Enter your CHOICE = '))</w:t>
            </w:r>
            <w:r>
              <w:rPr>
                <w:rFonts w:ascii="Consolas" w:hAnsi="Consolas"/>
                <w:color w:val="000000"/>
                <w:sz w:val="19"/>
              </w:rPr>
              <w:br/>
              <w:t xml:space="preserve">                print()</w:t>
            </w:r>
            <w:r>
              <w:rPr>
                <w:rFonts w:ascii="Consolas" w:hAnsi="Consolas"/>
                <w:color w:val="000000"/>
                <w:sz w:val="19"/>
              </w:rPr>
              <w:br/>
              <w:t xml:space="preserve">                today_date = dt.date.today()</w:t>
            </w:r>
            <w:r>
              <w:rPr>
                <w:rFonts w:ascii="Consolas" w:hAnsi="Consolas"/>
                <w:color w:val="000000"/>
                <w:sz w:val="19"/>
              </w:rPr>
              <w:br/>
            </w:r>
            <w:r>
              <w:rPr>
                <w:rFonts w:ascii="Consolas" w:hAnsi="Consolas"/>
                <w:color w:val="000000"/>
                <w:sz w:val="19"/>
              </w:rPr>
              <w:br/>
            </w:r>
            <w:r>
              <w:rPr>
                <w:rFonts w:ascii="Consolas" w:hAnsi="Consolas"/>
                <w:color w:val="000000"/>
                <w:sz w:val="19"/>
              </w:rPr>
              <w:t xml:space="preserve">                # Sub-option 1: Cash Withdrawal</w:t>
            </w:r>
            <w:r>
              <w:rPr>
                <w:rFonts w:ascii="Consolas" w:hAnsi="Consolas"/>
                <w:color w:val="000000"/>
                <w:sz w:val="19"/>
              </w:rPr>
              <w:br/>
              <w:t xml:space="preserve">                if x == 1:</w:t>
            </w:r>
            <w:r>
              <w:rPr>
                <w:rFonts w:ascii="Consolas" w:hAnsi="Consolas"/>
                <w:color w:val="000000"/>
                <w:sz w:val="19"/>
              </w:rPr>
              <w:br/>
              <w:t xml:space="preserve">                    amt = float(input('Enter withdrawal amount = '))</w:t>
            </w:r>
            <w:r>
              <w:rPr>
                <w:rFonts w:ascii="Consolas" w:hAnsi="Consolas"/>
                <w:color w:val="000000"/>
                <w:sz w:val="19"/>
              </w:rPr>
              <w:br/>
              <w:t xml:space="preserve">                    if amt &gt; current_bal:</w:t>
            </w:r>
            <w:r>
              <w:rPr>
                <w:rFonts w:ascii="Consolas" w:hAnsi="Consolas"/>
                <w:color w:val="000000"/>
                <w:sz w:val="19"/>
              </w:rPr>
              <w:br/>
              <w:t xml:space="preserve">                        print()</w:t>
            </w:r>
            <w:r>
              <w:rPr>
                <w:rFonts w:ascii="Consolas" w:hAnsi="Consolas"/>
                <w:color w:val="000000"/>
                <w:sz w:val="19"/>
              </w:rPr>
              <w:br/>
              <w:t xml:space="preserve">                        print('Insufficient Balance!')</w:t>
            </w:r>
            <w:r>
              <w:rPr>
                <w:rFonts w:ascii="Consolas" w:hAnsi="Consolas"/>
                <w:color w:val="000000"/>
                <w:sz w:val="19"/>
              </w:rPr>
              <w:br/>
              <w:t xml:space="preserve">                    else:</w:t>
            </w:r>
            <w:r>
              <w:rPr>
                <w:rFonts w:ascii="Consolas" w:hAnsi="Consolas"/>
                <w:color w:val="000000"/>
                <w:sz w:val="19"/>
              </w:rPr>
              <w:br/>
              <w:t xml:space="preserve">                        cur.execute(f"UPDATE customer_details SET cr_amt = cr_amt - {amt} WHERE acct_no = {acct_no}")</w:t>
            </w:r>
            <w:r>
              <w:rPr>
                <w:rFonts w:ascii="Consolas" w:hAnsi="Consolas"/>
                <w:color w:val="000000"/>
                <w:sz w:val="19"/>
              </w:rPr>
              <w:br/>
            </w:r>
            <w:r>
              <w:rPr>
                <w:rFonts w:ascii="Consolas" w:hAnsi="Consolas"/>
                <w:color w:val="000000"/>
                <w:sz w:val="19"/>
              </w:rPr>
              <w:t xml:space="preserve">                        cur.execute(f"INSERT INTO transactions VALUES ({acct_no}, '{today_date}', {amt}, 0)")</w:t>
            </w:r>
            <w:r>
              <w:rPr>
                <w:rFonts w:ascii="Consolas" w:hAnsi="Consolas"/>
                <w:color w:val="000000"/>
                <w:sz w:val="19"/>
              </w:rPr>
              <w:br/>
              <w:t xml:space="preserve">                        conn.commit()</w:t>
            </w:r>
            <w:r>
              <w:rPr>
                <w:rFonts w:ascii="Consolas" w:hAnsi="Consolas"/>
                <w:color w:val="000000"/>
                <w:sz w:val="19"/>
              </w:rPr>
              <w:br/>
              <w:t xml:space="preserve">                        print()</w:t>
            </w:r>
            <w:r>
              <w:rPr>
                <w:rFonts w:ascii="Consolas" w:hAnsi="Consolas"/>
                <w:color w:val="000000"/>
                <w:sz w:val="19"/>
              </w:rPr>
              <w:br/>
              <w:t xml:space="preserve">                        print('Account Updated Successfully!!!!!')</w:t>
            </w:r>
            <w:r>
              <w:rPr>
                <w:rFonts w:ascii="Consolas" w:hAnsi="Consolas"/>
                <w:color w:val="000000"/>
                <w:sz w:val="19"/>
              </w:rPr>
              <w:br/>
            </w:r>
            <w:r>
              <w:rPr>
                <w:rFonts w:ascii="Consolas" w:hAnsi="Consolas"/>
                <w:color w:val="000000"/>
                <w:sz w:val="19"/>
              </w:rPr>
              <w:br/>
              <w:t xml:space="preserve">                # Sub-option 2: Cash Deposit</w:t>
            </w:r>
            <w:r>
              <w:rPr>
                <w:rFonts w:ascii="Consolas" w:hAnsi="Consolas"/>
                <w:color w:val="000000"/>
                <w:sz w:val="19"/>
              </w:rPr>
              <w:br/>
              <w:t xml:space="preserve">                elif x == 2:</w:t>
            </w:r>
            <w:r>
              <w:rPr>
                <w:rFonts w:ascii="Consolas" w:hAnsi="Consolas"/>
                <w:color w:val="000000"/>
                <w:sz w:val="19"/>
              </w:rPr>
              <w:br/>
              <w:t xml:space="preserve">                    amt = float(input('Enter amount to be added = '))</w:t>
            </w:r>
            <w:r>
              <w:rPr>
                <w:rFonts w:ascii="Consolas" w:hAnsi="Consolas"/>
                <w:color w:val="000000"/>
                <w:sz w:val="19"/>
              </w:rPr>
              <w:br/>
              <w:t xml:space="preserve">                    cur.execute(f"UPDATE customer_details SET cr_amt = cr_amt + {amt} WHERE acct_no = {acct_no}")</w:t>
            </w:r>
            <w:r>
              <w:rPr>
                <w:rFonts w:ascii="Consolas" w:hAnsi="Consolas"/>
                <w:color w:val="000000"/>
                <w:sz w:val="19"/>
              </w:rPr>
              <w:br/>
            </w:r>
            <w:r>
              <w:rPr>
                <w:rFonts w:ascii="Consolas" w:hAnsi="Consolas"/>
                <w:color w:val="000000"/>
                <w:sz w:val="19"/>
              </w:rPr>
              <w:t xml:space="preserve">                    cur.execute(f"INSERT INTO transactions VALUES ({acct_no}, '{today_date}', 0, {amt})")</w:t>
            </w:r>
            <w:r>
              <w:rPr>
                <w:rFonts w:ascii="Consolas" w:hAnsi="Consolas"/>
                <w:color w:val="000000"/>
                <w:sz w:val="19"/>
              </w:rPr>
              <w:br/>
              <w:t xml:space="preserve">                    conn.commit()</w:t>
            </w:r>
            <w:r>
              <w:rPr>
                <w:rFonts w:ascii="Consolas" w:hAnsi="Consolas"/>
                <w:color w:val="000000"/>
                <w:sz w:val="19"/>
              </w:rPr>
              <w:br/>
              <w:t xml:space="preserve">                    print()</w:t>
            </w:r>
            <w:r>
              <w:rPr>
                <w:rFonts w:ascii="Consolas" w:hAnsi="Consolas"/>
                <w:color w:val="000000"/>
                <w:sz w:val="19"/>
              </w:rPr>
              <w:br/>
              <w:t xml:space="preserve">                    print('Account Updated Successfully!!!!!')</w:t>
            </w:r>
          </w:p>
        </w:tc>
      </w:tr>
    </w:tbl>
    <w:p w14:paraId="49C19A30" w14:textId="77777777" w:rsidR="00326D31" w:rsidRDefault="0058430D">
      <w:r>
        <w:br w:type="page"/>
      </w:r>
    </w:p>
    <w:p w14:paraId="2345042C"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3. BANKING OPERATIONS MODULE (menu.py - Part 3)</w:t>
      </w:r>
    </w:p>
    <w:p w14:paraId="29BDD292" w14:textId="77777777" w:rsidR="00326D31" w:rsidRDefault="0058430D">
      <w:pPr>
        <w:spacing w:after="120" w:line="300" w:lineRule="auto"/>
        <w:jc w:val="both"/>
      </w:pPr>
      <w:r>
        <w:rPr>
          <w:rFonts w:ascii="Times New Roman" w:hAnsi="Times New Roman"/>
          <w:color w:val="000000"/>
          <w:sz w:val="24"/>
        </w:rPr>
        <w:t>Continuation of menu.py covering Customer Inquiries, Transaction Statement Logs, Account Termination, and Session Exit.</w:t>
      </w:r>
    </w:p>
    <w:tbl>
      <w:tblPr>
        <w:tblW w:w="0" w:type="auto"/>
        <w:jc w:val="center"/>
        <w:tblLook w:val="04A0" w:firstRow="1" w:lastRow="0" w:firstColumn="1" w:lastColumn="0" w:noHBand="0" w:noVBand="1"/>
      </w:tblPr>
      <w:tblGrid>
        <w:gridCol w:w="9360"/>
      </w:tblGrid>
      <w:tr w:rsidR="00326D31" w14:paraId="315778A5"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7243E28F" w14:textId="77777777" w:rsidR="00326D31" w:rsidRDefault="0058430D">
            <w:pPr>
              <w:spacing w:before="40" w:after="40" w:line="240" w:lineRule="auto"/>
            </w:pPr>
            <w:r>
              <w:rPr>
                <w:rFonts w:ascii="Consolas" w:hAnsi="Consolas"/>
                <w:color w:val="000000"/>
                <w:sz w:val="15"/>
              </w:rPr>
              <w:t xml:space="preserve">        # Feature 3: View Customer Details</w:t>
            </w:r>
            <w:r>
              <w:rPr>
                <w:rFonts w:ascii="Consolas" w:hAnsi="Consolas"/>
                <w:color w:val="000000"/>
                <w:sz w:val="15"/>
              </w:rPr>
              <w:br/>
              <w:t xml:space="preserve">        elif n == 3:</w:t>
            </w:r>
            <w:r>
              <w:rPr>
                <w:rFonts w:ascii="Consolas" w:hAnsi="Consolas"/>
                <w:color w:val="000000"/>
                <w:sz w:val="15"/>
              </w:rPr>
              <w:br/>
            </w:r>
            <w:r>
              <w:rPr>
                <w:rFonts w:ascii="Consolas" w:hAnsi="Consolas"/>
                <w:color w:val="000000"/>
                <w:sz w:val="15"/>
              </w:rPr>
              <w:t xml:space="preserve">            acct_no = int(input('Enter your account number = '))</w:t>
            </w:r>
            <w:r>
              <w:rPr>
                <w:rFonts w:ascii="Consolas" w:hAnsi="Consolas"/>
                <w:color w:val="000000"/>
                <w:sz w:val="15"/>
              </w:rPr>
              <w:br/>
              <w:t xml:space="preserve">            print()</w:t>
            </w:r>
            <w:r>
              <w:rPr>
                <w:rFonts w:ascii="Consolas" w:hAnsi="Consolas"/>
                <w:color w:val="000000"/>
                <w:sz w:val="15"/>
              </w:rPr>
              <w:br/>
              <w:t xml:space="preserve">            cur.execute(f"SELECT * FROM customer_details WHERE acct_no = {acct_no}")</w:t>
            </w:r>
            <w:r>
              <w:rPr>
                <w:rFonts w:ascii="Consolas" w:hAnsi="Consolas"/>
                <w:color w:val="000000"/>
                <w:sz w:val="15"/>
              </w:rPr>
              <w:br/>
              <w:t xml:space="preserve">            data = cur.fetchall()</w:t>
            </w:r>
            <w:r>
              <w:rPr>
                <w:rFonts w:ascii="Consolas" w:hAnsi="Consolas"/>
                <w:color w:val="000000"/>
                <w:sz w:val="15"/>
              </w:rPr>
              <w:br/>
            </w:r>
            <w:r>
              <w:rPr>
                <w:rFonts w:ascii="Consolas" w:hAnsi="Consolas"/>
                <w:color w:val="000000"/>
                <w:sz w:val="15"/>
              </w:rPr>
              <w:br/>
              <w:t xml:space="preserve">            if len(data) == 0:</w:t>
            </w:r>
            <w:r>
              <w:rPr>
                <w:rFonts w:ascii="Consolas" w:hAnsi="Consolas"/>
                <w:color w:val="000000"/>
                <w:sz w:val="15"/>
              </w:rPr>
              <w:br/>
              <w:t xml:space="preserve">                print('Invalid Account number')</w:t>
            </w:r>
            <w:r>
              <w:rPr>
                <w:rFonts w:ascii="Consolas" w:hAnsi="Consolas"/>
                <w:color w:val="000000"/>
                <w:sz w:val="15"/>
              </w:rPr>
              <w:br/>
              <w:t xml:space="preserve">            else:</w:t>
            </w:r>
            <w:r>
              <w:rPr>
                <w:rFonts w:ascii="Consolas" w:hAnsi="Consolas"/>
                <w:color w:val="000000"/>
                <w:sz w:val="15"/>
              </w:rPr>
              <w:br/>
              <w:t xml:space="preserve">                for row in data:</w:t>
            </w:r>
            <w:r>
              <w:rPr>
                <w:rFonts w:ascii="Consolas" w:hAnsi="Consolas"/>
                <w:color w:val="000000"/>
                <w:sz w:val="15"/>
              </w:rPr>
              <w:br/>
              <w:t xml:space="preserve">                    print('ACCOUNT NO      =', row[0])</w:t>
            </w:r>
            <w:r>
              <w:rPr>
                <w:rFonts w:ascii="Consolas" w:hAnsi="Consolas"/>
                <w:color w:val="000000"/>
                <w:sz w:val="15"/>
              </w:rPr>
              <w:br/>
              <w:t xml:space="preserve">                    print('ACCOUNT NAME    =', row[1])</w:t>
            </w:r>
            <w:r>
              <w:rPr>
                <w:rFonts w:ascii="Consolas" w:hAnsi="Consolas"/>
                <w:color w:val="000000"/>
                <w:sz w:val="15"/>
              </w:rPr>
              <w:br/>
              <w:t xml:space="preserve">                    print('PHONE NUMBER    =', row[2])</w:t>
            </w:r>
            <w:r>
              <w:rPr>
                <w:rFonts w:ascii="Consolas" w:hAnsi="Consolas"/>
                <w:color w:val="000000"/>
                <w:sz w:val="15"/>
              </w:rPr>
              <w:br/>
            </w:r>
            <w:r>
              <w:rPr>
                <w:rFonts w:ascii="Consolas" w:hAnsi="Consolas"/>
                <w:color w:val="000000"/>
                <w:sz w:val="15"/>
              </w:rPr>
              <w:t xml:space="preserve">                    print('ADDRESS         =', row[3])</w:t>
            </w:r>
            <w:r>
              <w:rPr>
                <w:rFonts w:ascii="Consolas" w:hAnsi="Consolas"/>
                <w:color w:val="000000"/>
                <w:sz w:val="15"/>
              </w:rPr>
              <w:br/>
              <w:t xml:space="preserve">                    print('CURRENT BALANCE =', row[4])</w:t>
            </w:r>
            <w:r>
              <w:rPr>
                <w:rFonts w:ascii="Consolas" w:hAnsi="Consolas"/>
                <w:color w:val="000000"/>
                <w:sz w:val="15"/>
              </w:rPr>
              <w:br/>
              <w:t xml:space="preserve">                    print()</w:t>
            </w:r>
            <w:r>
              <w:rPr>
                <w:rFonts w:ascii="Consolas" w:hAnsi="Consolas"/>
                <w:color w:val="000000"/>
                <w:sz w:val="15"/>
              </w:rPr>
              <w:br/>
            </w:r>
            <w:r>
              <w:rPr>
                <w:rFonts w:ascii="Consolas" w:hAnsi="Consolas"/>
                <w:color w:val="000000"/>
                <w:sz w:val="15"/>
              </w:rPr>
              <w:br/>
              <w:t xml:space="preserve">        # Feature 4: View Transaction Statements</w:t>
            </w:r>
            <w:r>
              <w:rPr>
                <w:rFonts w:ascii="Consolas" w:hAnsi="Consolas"/>
                <w:color w:val="000000"/>
                <w:sz w:val="15"/>
              </w:rPr>
              <w:br/>
              <w:t xml:space="preserve">        elif n == 4:</w:t>
            </w:r>
            <w:r>
              <w:rPr>
                <w:rFonts w:ascii="Consolas" w:hAnsi="Consolas"/>
                <w:color w:val="000000"/>
                <w:sz w:val="15"/>
              </w:rPr>
              <w:br/>
              <w:t xml:space="preserve">            acct_no = int(input('Enter your account number = '))</w:t>
            </w:r>
            <w:r>
              <w:rPr>
                <w:rFonts w:ascii="Consolas" w:hAnsi="Consolas"/>
                <w:color w:val="000000"/>
                <w:sz w:val="15"/>
              </w:rPr>
              <w:br/>
              <w:t xml:space="preserve">            print()</w:t>
            </w:r>
            <w:r>
              <w:rPr>
                <w:rFonts w:ascii="Consolas" w:hAnsi="Consolas"/>
                <w:color w:val="000000"/>
                <w:sz w:val="15"/>
              </w:rPr>
              <w:br/>
              <w:t xml:space="preserve">            cur.execute(f"SELECT * FROM customer_details WHERE acct_no = {acct_no}")</w:t>
            </w:r>
            <w:r>
              <w:rPr>
                <w:rFonts w:ascii="Consolas" w:hAnsi="Consolas"/>
                <w:color w:val="000000"/>
                <w:sz w:val="15"/>
              </w:rPr>
              <w:br/>
              <w:t xml:space="preserve">            if cur.fetchone() is None:</w:t>
            </w:r>
            <w:r>
              <w:rPr>
                <w:rFonts w:ascii="Consolas" w:hAnsi="Consolas"/>
                <w:color w:val="000000"/>
                <w:sz w:val="15"/>
              </w:rPr>
              <w:br/>
              <w:t xml:space="preserve">                print('Invalid Account number')</w:t>
            </w:r>
            <w:r>
              <w:rPr>
                <w:rFonts w:ascii="Consolas" w:hAnsi="Consolas"/>
                <w:color w:val="000000"/>
                <w:sz w:val="15"/>
              </w:rPr>
              <w:br/>
              <w:t xml:space="preserve">            else:</w:t>
            </w:r>
            <w:r>
              <w:rPr>
                <w:rFonts w:ascii="Consolas" w:hAnsi="Consolas"/>
                <w:color w:val="000000"/>
                <w:sz w:val="15"/>
              </w:rPr>
              <w:br/>
            </w:r>
            <w:r>
              <w:rPr>
                <w:rFonts w:ascii="Consolas" w:hAnsi="Consolas"/>
                <w:color w:val="000000"/>
                <w:sz w:val="15"/>
              </w:rPr>
              <w:t xml:space="preserve">                cur.execute(f"SELECT * FROM transactions WHERE acct_no = {acct_no}")</w:t>
            </w:r>
            <w:r>
              <w:rPr>
                <w:rFonts w:ascii="Consolas" w:hAnsi="Consolas"/>
                <w:color w:val="000000"/>
                <w:sz w:val="15"/>
              </w:rPr>
              <w:br/>
              <w:t xml:space="preserve">                data = cur.fetchall()</w:t>
            </w:r>
            <w:r>
              <w:rPr>
                <w:rFonts w:ascii="Consolas" w:hAnsi="Consolas"/>
                <w:color w:val="000000"/>
                <w:sz w:val="15"/>
              </w:rPr>
              <w:br/>
              <w:t xml:space="preserve">                if len(data) == 0:</w:t>
            </w:r>
            <w:r>
              <w:rPr>
                <w:rFonts w:ascii="Consolas" w:hAnsi="Consolas"/>
                <w:color w:val="000000"/>
                <w:sz w:val="15"/>
              </w:rPr>
              <w:br/>
              <w:t xml:space="preserve">                    print('No transactions found for this account.')</w:t>
            </w:r>
            <w:r>
              <w:rPr>
                <w:rFonts w:ascii="Consolas" w:hAnsi="Consolas"/>
                <w:color w:val="000000"/>
                <w:sz w:val="15"/>
              </w:rPr>
              <w:br/>
              <w:t xml:space="preserve">                else:</w:t>
            </w:r>
            <w:r>
              <w:rPr>
                <w:rFonts w:ascii="Consolas" w:hAnsi="Consolas"/>
                <w:color w:val="000000"/>
                <w:sz w:val="15"/>
              </w:rPr>
              <w:br/>
              <w:t xml:space="preserve">                    print(f"{'ACC NO':&lt;10} {'DATE':&lt;15} {'WITHDRAWAL':&lt;15} {'DEPOSIT':&lt;15}")</w:t>
            </w:r>
            <w:r>
              <w:rPr>
                <w:rFonts w:ascii="Consolas" w:hAnsi="Consolas"/>
                <w:color w:val="000000"/>
                <w:sz w:val="15"/>
              </w:rPr>
              <w:br/>
              <w:t xml:space="preserve">                    print('-' * 55)</w:t>
            </w:r>
            <w:r>
              <w:rPr>
                <w:rFonts w:ascii="Consolas" w:hAnsi="Consolas"/>
                <w:color w:val="000000"/>
                <w:sz w:val="15"/>
              </w:rPr>
              <w:br/>
              <w:t xml:space="preserve">                    for row in data:</w:t>
            </w:r>
            <w:r>
              <w:rPr>
                <w:rFonts w:ascii="Consolas" w:hAnsi="Consolas"/>
                <w:color w:val="000000"/>
                <w:sz w:val="15"/>
              </w:rPr>
              <w:br/>
              <w:t xml:space="preserve">                        print(f"{row[0]:&lt;10} {str(row[1]):&lt;15} {row[2]:&lt;15} {row[3]:&lt;15}")</w:t>
            </w:r>
            <w:r>
              <w:rPr>
                <w:rFonts w:ascii="Consolas" w:hAnsi="Consolas"/>
                <w:color w:val="000000"/>
                <w:sz w:val="15"/>
              </w:rPr>
              <w:br/>
            </w:r>
            <w:r>
              <w:rPr>
                <w:rFonts w:ascii="Consolas" w:hAnsi="Consolas"/>
                <w:color w:val="000000"/>
                <w:sz w:val="15"/>
              </w:rPr>
              <w:t xml:space="preserve">                    print()</w:t>
            </w:r>
            <w:r>
              <w:rPr>
                <w:rFonts w:ascii="Consolas" w:hAnsi="Consolas"/>
                <w:color w:val="000000"/>
                <w:sz w:val="15"/>
              </w:rPr>
              <w:br/>
            </w:r>
            <w:r>
              <w:rPr>
                <w:rFonts w:ascii="Consolas" w:hAnsi="Consolas"/>
                <w:color w:val="000000"/>
                <w:sz w:val="15"/>
              </w:rPr>
              <w:br/>
              <w:t xml:space="preserve">        # Feature 5: Delete Account</w:t>
            </w:r>
            <w:r>
              <w:rPr>
                <w:rFonts w:ascii="Consolas" w:hAnsi="Consolas"/>
                <w:color w:val="000000"/>
                <w:sz w:val="15"/>
              </w:rPr>
              <w:br/>
              <w:t xml:space="preserve">        elif n == 5:</w:t>
            </w:r>
            <w:r>
              <w:rPr>
                <w:rFonts w:ascii="Consolas" w:hAnsi="Consolas"/>
                <w:color w:val="000000"/>
                <w:sz w:val="15"/>
              </w:rPr>
              <w:br/>
              <w:t xml:space="preserve">            print('DELETE YOUR ACCOUNT')</w:t>
            </w:r>
            <w:r>
              <w:rPr>
                <w:rFonts w:ascii="Consolas" w:hAnsi="Consolas"/>
                <w:color w:val="000000"/>
                <w:sz w:val="15"/>
              </w:rPr>
              <w:br/>
              <w:t xml:space="preserve">            acct_no = int(input('Enter your account number = '))</w:t>
            </w:r>
            <w:r>
              <w:rPr>
                <w:rFonts w:ascii="Consolas" w:hAnsi="Consolas"/>
                <w:color w:val="000000"/>
                <w:sz w:val="15"/>
              </w:rPr>
              <w:br/>
              <w:t xml:space="preserve">            cur.execute(f"SELECT * FROM customer_details WHERE acct_no = {acct_no}")</w:t>
            </w:r>
            <w:r>
              <w:rPr>
                <w:rFonts w:ascii="Consolas" w:hAnsi="Consolas"/>
                <w:color w:val="000000"/>
                <w:sz w:val="15"/>
              </w:rPr>
              <w:br/>
              <w:t xml:space="preserve">            if cur.fetchone() is None:</w:t>
            </w:r>
            <w:r>
              <w:rPr>
                <w:rFonts w:ascii="Consolas" w:hAnsi="Consolas"/>
                <w:color w:val="000000"/>
                <w:sz w:val="15"/>
              </w:rPr>
              <w:br/>
              <w:t xml:space="preserve">                print('Account does not exist!')</w:t>
            </w:r>
            <w:r>
              <w:rPr>
                <w:rFonts w:ascii="Consolas" w:hAnsi="Consolas"/>
                <w:color w:val="000000"/>
                <w:sz w:val="15"/>
              </w:rPr>
              <w:br/>
              <w:t xml:space="preserve">            else:</w:t>
            </w:r>
            <w:r>
              <w:rPr>
                <w:rFonts w:ascii="Consolas" w:hAnsi="Consolas"/>
                <w:color w:val="000000"/>
                <w:sz w:val="15"/>
              </w:rPr>
              <w:br/>
              <w:t xml:space="preserve">                cur.execute(f"DELETE FROM customer_details WHERE acct_no = {acct_no}")</w:t>
            </w:r>
            <w:r>
              <w:rPr>
                <w:rFonts w:ascii="Consolas" w:hAnsi="Consolas"/>
                <w:color w:val="000000"/>
                <w:sz w:val="15"/>
              </w:rPr>
              <w:br/>
            </w:r>
            <w:r>
              <w:rPr>
                <w:rFonts w:ascii="Consolas" w:hAnsi="Consolas"/>
                <w:color w:val="000000"/>
                <w:sz w:val="15"/>
              </w:rPr>
              <w:t xml:space="preserve">                cur.execute(f"DELETE FROM transactions WHERE acct_no = {acct_no}")</w:t>
            </w:r>
            <w:r>
              <w:rPr>
                <w:rFonts w:ascii="Consolas" w:hAnsi="Consolas"/>
                <w:color w:val="000000"/>
                <w:sz w:val="15"/>
              </w:rPr>
              <w:br/>
              <w:t xml:space="preserve">                conn.commit()</w:t>
            </w:r>
            <w:r>
              <w:rPr>
                <w:rFonts w:ascii="Consolas" w:hAnsi="Consolas"/>
                <w:color w:val="000000"/>
                <w:sz w:val="15"/>
              </w:rPr>
              <w:br/>
              <w:t xml:space="preserve">                print()</w:t>
            </w:r>
            <w:r>
              <w:rPr>
                <w:rFonts w:ascii="Consolas" w:hAnsi="Consolas"/>
                <w:color w:val="000000"/>
                <w:sz w:val="15"/>
              </w:rPr>
              <w:br/>
              <w:t xml:space="preserve">                print('ACCOUNT DELETED SUCCESSFULLY')</w:t>
            </w:r>
            <w:r>
              <w:rPr>
                <w:rFonts w:ascii="Consolas" w:hAnsi="Consolas"/>
                <w:color w:val="000000"/>
                <w:sz w:val="15"/>
              </w:rPr>
              <w:br/>
            </w:r>
            <w:r>
              <w:rPr>
                <w:rFonts w:ascii="Consolas" w:hAnsi="Consolas"/>
                <w:color w:val="000000"/>
                <w:sz w:val="15"/>
              </w:rPr>
              <w:br/>
              <w:t xml:space="preserve">        # Feature 6: Quit Application</w:t>
            </w:r>
            <w:r>
              <w:rPr>
                <w:rFonts w:ascii="Consolas" w:hAnsi="Consolas"/>
                <w:color w:val="000000"/>
                <w:sz w:val="15"/>
              </w:rPr>
              <w:br/>
              <w:t xml:space="preserve">        elif n == 6:</w:t>
            </w:r>
            <w:r>
              <w:rPr>
                <w:rFonts w:ascii="Consolas" w:hAnsi="Consolas"/>
                <w:color w:val="000000"/>
                <w:sz w:val="15"/>
              </w:rPr>
              <w:br/>
              <w:t xml:space="preserve">            c = input('DO YOU WANT TO EXIT (y/n) = ')</w:t>
            </w:r>
            <w:r>
              <w:rPr>
                <w:rFonts w:ascii="Consolas" w:hAnsi="Consolas"/>
                <w:color w:val="000000"/>
                <w:sz w:val="15"/>
              </w:rPr>
              <w:br/>
              <w:t xml:space="preserve">            if c.lower() == 'y':</w:t>
            </w:r>
            <w:r>
              <w:rPr>
                <w:rFonts w:ascii="Consolas" w:hAnsi="Consolas"/>
                <w:color w:val="000000"/>
                <w:sz w:val="15"/>
              </w:rPr>
              <w:br/>
              <w:t xml:space="preserve">                print()</w:t>
            </w:r>
            <w:r>
              <w:rPr>
                <w:rFonts w:ascii="Consolas" w:hAnsi="Consolas"/>
                <w:color w:val="000000"/>
                <w:sz w:val="15"/>
              </w:rPr>
              <w:br/>
              <w:t xml:space="preserve">                print('THANK YOU PLEASE VISIT AGAIN')</w:t>
            </w:r>
            <w:r>
              <w:rPr>
                <w:rFonts w:ascii="Consolas" w:hAnsi="Consolas"/>
                <w:color w:val="000000"/>
                <w:sz w:val="15"/>
              </w:rPr>
              <w:br/>
              <w:t xml:space="preserve">                break</w:t>
            </w:r>
            <w:r>
              <w:rPr>
                <w:rFonts w:ascii="Consolas" w:hAnsi="Consolas"/>
                <w:color w:val="000000"/>
                <w:sz w:val="15"/>
              </w:rPr>
              <w:br/>
            </w:r>
            <w:r>
              <w:rPr>
                <w:rFonts w:ascii="Consolas" w:hAnsi="Consolas"/>
                <w:color w:val="000000"/>
                <w:sz w:val="15"/>
              </w:rPr>
              <w:br/>
              <w:t>if __name__ == '__main__':</w:t>
            </w:r>
            <w:r>
              <w:rPr>
                <w:rFonts w:ascii="Consolas" w:hAnsi="Consolas"/>
                <w:color w:val="000000"/>
                <w:sz w:val="15"/>
              </w:rPr>
              <w:br/>
              <w:t xml:space="preserve">    main_menu()</w:t>
            </w:r>
          </w:p>
        </w:tc>
      </w:tr>
    </w:tbl>
    <w:p w14:paraId="03BC0C9D" w14:textId="77777777" w:rsidR="00326D31" w:rsidRDefault="0058430D">
      <w:r>
        <w:br w:type="page"/>
      </w:r>
    </w:p>
    <w:p w14:paraId="603C9F20" w14:textId="77777777" w:rsidR="00326D31" w:rsidRDefault="0058430D">
      <w:pPr>
        <w:keepNext/>
        <w:pBdr>
          <w:bottom w:val="single" w:sz="16" w:space="6" w:color="000000"/>
        </w:pBdr>
        <w:spacing w:before="160" w:after="240"/>
        <w:jc w:val="center"/>
      </w:pPr>
      <w:bookmarkStart w:id="7" w:name="sec_output"/>
      <w:r>
        <w:rPr>
          <w:rFonts w:ascii="Times New Roman" w:hAnsi="Times New Roman"/>
          <w:b/>
          <w:color w:val="000000"/>
          <w:sz w:val="36"/>
        </w:rPr>
        <w:lastRenderedPageBreak/>
        <w:t>08. OUTPUT</w:t>
      </w:r>
      <w:bookmarkEnd w:id="7"/>
    </w:p>
    <w:p w14:paraId="10B18264" w14:textId="77777777" w:rsidR="00326D31" w:rsidRDefault="0058430D">
      <w:pPr>
        <w:keepNext/>
        <w:pBdr>
          <w:bottom w:val="single" w:sz="6" w:space="4" w:color="000000"/>
        </w:pBdr>
        <w:spacing w:before="200" w:after="120"/>
      </w:pPr>
      <w:r>
        <w:rPr>
          <w:rFonts w:ascii="Times New Roman" w:hAnsi="Times New Roman"/>
          <w:b/>
          <w:color w:val="000000"/>
          <w:sz w:val="27"/>
        </w:rPr>
        <w:t>OUTPUT SCREEN 1: SYSTEM WELCOME &amp; USER REGISTRATION</w:t>
      </w:r>
    </w:p>
    <w:p w14:paraId="04E40229" w14:textId="77777777" w:rsidR="00326D31" w:rsidRDefault="0058430D">
      <w:pPr>
        <w:spacing w:after="120" w:line="300" w:lineRule="auto"/>
        <w:jc w:val="both"/>
      </w:pPr>
      <w:r>
        <w:rPr>
          <w:rFonts w:ascii="Times New Roman" w:hAnsi="Times New Roman"/>
          <w:color w:val="000000"/>
          <w:sz w:val="24"/>
        </w:rPr>
        <w:t>Upon running main_bank.py, the user is presented with the Stark Bank header, current timestamp, and entry options. Selecting Option 1 allows the registration of a new operator.</w:t>
      </w:r>
    </w:p>
    <w:tbl>
      <w:tblPr>
        <w:tblW w:w="0" w:type="auto"/>
        <w:jc w:val="center"/>
        <w:tblLook w:val="04A0" w:firstRow="1" w:lastRow="0" w:firstColumn="1" w:lastColumn="0" w:noHBand="0" w:noVBand="1"/>
      </w:tblPr>
      <w:tblGrid>
        <w:gridCol w:w="9360"/>
      </w:tblGrid>
      <w:tr w:rsidR="00326D31" w14:paraId="667AA414"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3A338B7A" w14:textId="77777777" w:rsidR="00326D31" w:rsidRDefault="0058430D">
            <w:pPr>
              <w:spacing w:before="40" w:after="40" w:line="269" w:lineRule="auto"/>
            </w:pPr>
            <w:r>
              <w:rPr>
                <w:rFonts w:ascii="Consolas" w:hAnsi="Consolas"/>
                <w:color w:val="000000"/>
                <w:sz w:val="19"/>
              </w:rPr>
              <w:t>========================= WELCOME TO STARK BANK =========================</w:t>
            </w:r>
            <w:r>
              <w:rPr>
                <w:rFonts w:ascii="Consolas" w:hAnsi="Consolas"/>
                <w:color w:val="000000"/>
                <w:sz w:val="19"/>
              </w:rPr>
              <w:br/>
              <w:t>2026-10-26 10:15:32.418291</w:t>
            </w:r>
            <w:r>
              <w:rPr>
                <w:rFonts w:ascii="Consolas" w:hAnsi="Consolas"/>
                <w:color w:val="000000"/>
                <w:sz w:val="19"/>
              </w:rPr>
              <w:br/>
              <w:t>1. REGISTER</w:t>
            </w:r>
            <w:r>
              <w:rPr>
                <w:rFonts w:ascii="Consolas" w:hAnsi="Consolas"/>
                <w:color w:val="000000"/>
                <w:sz w:val="19"/>
              </w:rPr>
              <w:br/>
              <w:t>2. LOGIN</w:t>
            </w:r>
            <w:r>
              <w:rPr>
                <w:rFonts w:ascii="Consolas" w:hAnsi="Consolas"/>
                <w:color w:val="000000"/>
                <w:sz w:val="19"/>
              </w:rPr>
              <w:br/>
              <w:t>=========================================================================</w:t>
            </w:r>
            <w:r>
              <w:rPr>
                <w:rFonts w:ascii="Consolas" w:hAnsi="Consolas"/>
                <w:color w:val="000000"/>
                <w:sz w:val="19"/>
              </w:rPr>
              <w:br/>
            </w:r>
            <w:r>
              <w:rPr>
                <w:rFonts w:ascii="Consolas" w:hAnsi="Consolas"/>
                <w:color w:val="000000"/>
                <w:sz w:val="19"/>
              </w:rPr>
              <w:br/>
              <w:t>enter your choice = 1</w:t>
            </w:r>
            <w:r>
              <w:rPr>
                <w:rFonts w:ascii="Consolas" w:hAnsi="Consolas"/>
                <w:color w:val="000000"/>
                <w:sz w:val="19"/>
              </w:rPr>
              <w:br/>
            </w:r>
            <w:r>
              <w:rPr>
                <w:rFonts w:ascii="Consolas" w:hAnsi="Consolas"/>
                <w:color w:val="000000"/>
                <w:sz w:val="19"/>
              </w:rPr>
              <w:br/>
              <w:t>Enter a Username = riddhiman</w:t>
            </w:r>
            <w:r>
              <w:rPr>
                <w:rFonts w:ascii="Consolas" w:hAnsi="Consolas"/>
                <w:color w:val="000000"/>
                <w:sz w:val="19"/>
              </w:rPr>
              <w:br/>
              <w:t>Enter a 4 DIGIT Password = 1298</w:t>
            </w:r>
            <w:r>
              <w:rPr>
                <w:rFonts w:ascii="Consolas" w:hAnsi="Consolas"/>
                <w:color w:val="000000"/>
                <w:sz w:val="19"/>
              </w:rPr>
              <w:br/>
            </w:r>
            <w:r>
              <w:rPr>
                <w:rFonts w:ascii="Consolas" w:hAnsi="Consolas"/>
                <w:color w:val="000000"/>
                <w:sz w:val="19"/>
              </w:rPr>
              <w:br/>
            </w:r>
            <w:r>
              <w:rPr>
                <w:rFonts w:ascii="Consolas" w:hAnsi="Consolas"/>
                <w:color w:val="000000"/>
                <w:sz w:val="19"/>
              </w:rPr>
              <w:t>USER created successfully!</w:t>
            </w:r>
          </w:p>
        </w:tc>
      </w:tr>
    </w:tbl>
    <w:p w14:paraId="09F58E87" w14:textId="77777777" w:rsidR="00326D31" w:rsidRDefault="0058430D">
      <w:r>
        <w:br w:type="page"/>
      </w:r>
    </w:p>
    <w:p w14:paraId="2C697CCD"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OUTPUT SCREEN 2: USER LOGIN &amp; MAIN MENU DASHBOARD</w:t>
      </w:r>
    </w:p>
    <w:p w14:paraId="65E5A14F" w14:textId="77777777" w:rsidR="00326D31" w:rsidRDefault="0058430D">
      <w:pPr>
        <w:spacing w:after="120" w:line="300" w:lineRule="auto"/>
        <w:jc w:val="both"/>
      </w:pPr>
      <w:r>
        <w:rPr>
          <w:rFonts w:ascii="Times New Roman" w:hAnsi="Times New Roman"/>
          <w:color w:val="000000"/>
          <w:sz w:val="24"/>
        </w:rPr>
        <w:t>Selecting Option 2 prompts the operator for their username and 4-digit security PIN. Upon successful verification against user_table, the system unlocks the interactive Main Menu.</w:t>
      </w:r>
    </w:p>
    <w:tbl>
      <w:tblPr>
        <w:tblW w:w="0" w:type="auto"/>
        <w:jc w:val="center"/>
        <w:tblLook w:val="04A0" w:firstRow="1" w:lastRow="0" w:firstColumn="1" w:lastColumn="0" w:noHBand="0" w:noVBand="1"/>
      </w:tblPr>
      <w:tblGrid>
        <w:gridCol w:w="9360"/>
      </w:tblGrid>
      <w:tr w:rsidR="00326D31" w14:paraId="45AF7550"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356A2F90" w14:textId="77777777" w:rsidR="00326D31" w:rsidRDefault="0058430D">
            <w:pPr>
              <w:spacing w:before="40" w:after="40" w:line="269" w:lineRule="auto"/>
            </w:pPr>
            <w:r>
              <w:rPr>
                <w:rFonts w:ascii="Consolas" w:hAnsi="Consolas"/>
                <w:color w:val="000000"/>
                <w:sz w:val="19"/>
              </w:rPr>
              <w:t>========================= WELCOME TO STARK BANK =========================</w:t>
            </w:r>
            <w:r>
              <w:rPr>
                <w:rFonts w:ascii="Consolas" w:hAnsi="Consolas"/>
                <w:color w:val="000000"/>
                <w:sz w:val="19"/>
              </w:rPr>
              <w:br/>
              <w:t>2026-10-26 10:18:04.120954</w:t>
            </w:r>
            <w:r>
              <w:rPr>
                <w:rFonts w:ascii="Consolas" w:hAnsi="Consolas"/>
                <w:color w:val="000000"/>
                <w:sz w:val="19"/>
              </w:rPr>
              <w:br/>
              <w:t>1. REGISTER</w:t>
            </w:r>
            <w:r>
              <w:rPr>
                <w:rFonts w:ascii="Consolas" w:hAnsi="Consolas"/>
                <w:color w:val="000000"/>
                <w:sz w:val="19"/>
              </w:rPr>
              <w:br/>
              <w:t>2. LOGIN</w:t>
            </w:r>
            <w:r>
              <w:rPr>
                <w:rFonts w:ascii="Consolas" w:hAnsi="Consolas"/>
                <w:color w:val="000000"/>
                <w:sz w:val="19"/>
              </w:rPr>
              <w:br/>
              <w:t>=========================================================================</w:t>
            </w:r>
            <w:r>
              <w:rPr>
                <w:rFonts w:ascii="Consolas" w:hAnsi="Consolas"/>
                <w:color w:val="000000"/>
                <w:sz w:val="19"/>
              </w:rPr>
              <w:br/>
            </w:r>
            <w:r>
              <w:rPr>
                <w:rFonts w:ascii="Consolas" w:hAnsi="Consolas"/>
                <w:color w:val="000000"/>
                <w:sz w:val="19"/>
              </w:rPr>
              <w:br/>
              <w:t>enter your choice = 2</w:t>
            </w:r>
            <w:r>
              <w:rPr>
                <w:rFonts w:ascii="Consolas" w:hAnsi="Consolas"/>
                <w:color w:val="000000"/>
                <w:sz w:val="19"/>
              </w:rPr>
              <w:br/>
            </w:r>
            <w:r>
              <w:rPr>
                <w:rFonts w:ascii="Consolas" w:hAnsi="Consolas"/>
                <w:color w:val="000000"/>
                <w:sz w:val="19"/>
              </w:rPr>
              <w:br/>
              <w:t>Enter your Username = riddhiman</w:t>
            </w:r>
            <w:r>
              <w:rPr>
                <w:rFonts w:ascii="Consolas" w:hAnsi="Consolas"/>
                <w:color w:val="000000"/>
                <w:sz w:val="19"/>
              </w:rPr>
              <w:br/>
              <w:t>Enter your 4 DIGIT Password = 1298</w:t>
            </w:r>
            <w:r>
              <w:rPr>
                <w:rFonts w:ascii="Consolas" w:hAnsi="Consolas"/>
                <w:color w:val="000000"/>
                <w:sz w:val="19"/>
              </w:rPr>
              <w:br/>
            </w:r>
            <w:r>
              <w:rPr>
                <w:rFonts w:ascii="Consolas" w:hAnsi="Consolas"/>
                <w:color w:val="000000"/>
                <w:sz w:val="19"/>
              </w:rPr>
              <w:br/>
              <w:t>Login successful!</w:t>
            </w:r>
            <w:r>
              <w:rPr>
                <w:rFonts w:ascii="Consolas" w:hAnsi="Consolas"/>
                <w:color w:val="000000"/>
                <w:sz w:val="19"/>
              </w:rPr>
              <w:br/>
            </w:r>
            <w:r>
              <w:rPr>
                <w:rFonts w:ascii="Consolas" w:hAnsi="Consolas"/>
                <w:color w:val="000000"/>
                <w:sz w:val="19"/>
              </w:rPr>
              <w:br/>
              <w:t>========================= MAIN MENU =========================</w:t>
            </w:r>
            <w:r>
              <w:rPr>
                <w:rFonts w:ascii="Consolas" w:hAnsi="Consolas"/>
                <w:color w:val="000000"/>
                <w:sz w:val="19"/>
              </w:rPr>
              <w:br/>
              <w:t>1. CREATE BANK ACCOUNT</w:t>
            </w:r>
            <w:r>
              <w:rPr>
                <w:rFonts w:ascii="Consolas" w:hAnsi="Consolas"/>
                <w:color w:val="000000"/>
                <w:sz w:val="19"/>
              </w:rPr>
              <w:br/>
              <w:t>2. TRANSACTION</w:t>
            </w:r>
            <w:r>
              <w:rPr>
                <w:rFonts w:ascii="Consolas" w:hAnsi="Consolas"/>
                <w:color w:val="000000"/>
                <w:sz w:val="19"/>
              </w:rPr>
              <w:br/>
              <w:t>3. CUSTOMER DETAILS</w:t>
            </w:r>
            <w:r>
              <w:rPr>
                <w:rFonts w:ascii="Consolas" w:hAnsi="Consolas"/>
                <w:color w:val="000000"/>
                <w:sz w:val="19"/>
              </w:rPr>
              <w:br/>
              <w:t>4. TRANSACTION DETAILS</w:t>
            </w:r>
            <w:r>
              <w:rPr>
                <w:rFonts w:ascii="Consolas" w:hAnsi="Consolas"/>
                <w:color w:val="000000"/>
                <w:sz w:val="19"/>
              </w:rPr>
              <w:br/>
              <w:t>5. DELETE ACCOUNT</w:t>
            </w:r>
            <w:r>
              <w:rPr>
                <w:rFonts w:ascii="Consolas" w:hAnsi="Consolas"/>
                <w:color w:val="000000"/>
                <w:sz w:val="19"/>
              </w:rPr>
              <w:br/>
              <w:t>6. QUIT</w:t>
            </w:r>
            <w:r>
              <w:rPr>
                <w:rFonts w:ascii="Consolas" w:hAnsi="Consolas"/>
                <w:color w:val="000000"/>
                <w:sz w:val="19"/>
              </w:rPr>
              <w:br/>
              <w:t>=============================================================</w:t>
            </w:r>
            <w:r>
              <w:rPr>
                <w:rFonts w:ascii="Consolas" w:hAnsi="Consolas"/>
                <w:color w:val="000000"/>
                <w:sz w:val="19"/>
              </w:rPr>
              <w:br/>
            </w:r>
            <w:r>
              <w:rPr>
                <w:rFonts w:ascii="Consolas" w:hAnsi="Consolas"/>
                <w:color w:val="000000"/>
                <w:sz w:val="19"/>
              </w:rPr>
              <w:br/>
              <w:t xml:space="preserve">Enter your CHOICE = </w:t>
            </w:r>
          </w:p>
        </w:tc>
      </w:tr>
    </w:tbl>
    <w:p w14:paraId="77345B45" w14:textId="77777777" w:rsidR="00326D31" w:rsidRDefault="0058430D">
      <w:r>
        <w:br w:type="page"/>
      </w:r>
    </w:p>
    <w:p w14:paraId="2E9E64C6"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OUTPUT SCREEN 3: CREATE BANK ACCOUNT</w:t>
      </w:r>
    </w:p>
    <w:p w14:paraId="0D8CB967" w14:textId="77777777" w:rsidR="00326D31" w:rsidRDefault="0058430D">
      <w:pPr>
        <w:spacing w:after="120" w:line="300" w:lineRule="auto"/>
        <w:jc w:val="both"/>
      </w:pPr>
      <w:r>
        <w:rPr>
          <w:rFonts w:ascii="Times New Roman" w:hAnsi="Times New Roman"/>
          <w:color w:val="000000"/>
          <w:sz w:val="24"/>
        </w:rPr>
        <w:t>Selecting Option 1 initiates account creation. The operator enters customer account number, full name, phone number, location, and initial credit amount.</w:t>
      </w:r>
    </w:p>
    <w:tbl>
      <w:tblPr>
        <w:tblW w:w="0" w:type="auto"/>
        <w:jc w:val="center"/>
        <w:tblLook w:val="04A0" w:firstRow="1" w:lastRow="0" w:firstColumn="1" w:lastColumn="0" w:noHBand="0" w:noVBand="1"/>
      </w:tblPr>
      <w:tblGrid>
        <w:gridCol w:w="9360"/>
      </w:tblGrid>
      <w:tr w:rsidR="00326D31" w14:paraId="325A48C9"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6AB1641B" w14:textId="77777777" w:rsidR="00326D31" w:rsidRDefault="0058430D">
            <w:pPr>
              <w:spacing w:before="40" w:after="40" w:line="269" w:lineRule="auto"/>
            </w:pPr>
            <w:r>
              <w:rPr>
                <w:rFonts w:ascii="Consolas" w:hAnsi="Consolas"/>
                <w:color w:val="000000"/>
                <w:sz w:val="19"/>
              </w:rPr>
              <w:t>========================= MAIN MENU =========================</w:t>
            </w:r>
            <w:r>
              <w:rPr>
                <w:rFonts w:ascii="Consolas" w:hAnsi="Consolas"/>
                <w:color w:val="000000"/>
                <w:sz w:val="19"/>
              </w:rPr>
              <w:br/>
              <w:t>1. CREATE BANK ACCOUNT</w:t>
            </w:r>
            <w:r>
              <w:rPr>
                <w:rFonts w:ascii="Consolas" w:hAnsi="Consolas"/>
                <w:color w:val="000000"/>
                <w:sz w:val="19"/>
              </w:rPr>
              <w:br/>
              <w:t>2. TRANSACTION</w:t>
            </w:r>
            <w:r>
              <w:rPr>
                <w:rFonts w:ascii="Consolas" w:hAnsi="Consolas"/>
                <w:color w:val="000000"/>
                <w:sz w:val="19"/>
              </w:rPr>
              <w:br/>
              <w:t>3. CUSTOMER DETAILS</w:t>
            </w:r>
            <w:r>
              <w:rPr>
                <w:rFonts w:ascii="Consolas" w:hAnsi="Consolas"/>
                <w:color w:val="000000"/>
                <w:sz w:val="19"/>
              </w:rPr>
              <w:br/>
              <w:t>4. TRANSACTION DETAILS</w:t>
            </w:r>
            <w:r>
              <w:rPr>
                <w:rFonts w:ascii="Consolas" w:hAnsi="Consolas"/>
                <w:color w:val="000000"/>
                <w:sz w:val="19"/>
              </w:rPr>
              <w:br/>
              <w:t>5. DELETE ACCOUNT</w:t>
            </w:r>
            <w:r>
              <w:rPr>
                <w:rFonts w:ascii="Consolas" w:hAnsi="Consolas"/>
                <w:color w:val="000000"/>
                <w:sz w:val="19"/>
              </w:rPr>
              <w:br/>
              <w:t>6. QUIT</w:t>
            </w:r>
            <w:r>
              <w:rPr>
                <w:rFonts w:ascii="Consolas" w:hAnsi="Consolas"/>
                <w:color w:val="000000"/>
                <w:sz w:val="19"/>
              </w:rPr>
              <w:br/>
              <w:t>=============================================================</w:t>
            </w:r>
            <w:r>
              <w:rPr>
                <w:rFonts w:ascii="Consolas" w:hAnsi="Consolas"/>
                <w:color w:val="000000"/>
                <w:sz w:val="19"/>
              </w:rPr>
              <w:br/>
            </w:r>
            <w:r>
              <w:rPr>
                <w:rFonts w:ascii="Consolas" w:hAnsi="Consolas"/>
                <w:color w:val="000000"/>
                <w:sz w:val="19"/>
              </w:rPr>
              <w:br/>
              <w:t>Enter your CHOICE = 1</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t>Enter your ACCOUNT NAME = Rohan Sharma</w:t>
            </w:r>
            <w:r>
              <w:rPr>
                <w:rFonts w:ascii="Consolas" w:hAnsi="Consolas"/>
                <w:color w:val="000000"/>
                <w:sz w:val="19"/>
              </w:rPr>
              <w:br/>
              <w:t>Enter your PHONE NUMBER = 9876543210</w:t>
            </w:r>
            <w:r>
              <w:rPr>
                <w:rFonts w:ascii="Consolas" w:hAnsi="Consolas"/>
                <w:color w:val="000000"/>
                <w:sz w:val="19"/>
              </w:rPr>
              <w:br/>
              <w:t>Enter your place = Delhi</w:t>
            </w:r>
            <w:r>
              <w:rPr>
                <w:rFonts w:ascii="Consolas" w:hAnsi="Consolas"/>
                <w:color w:val="000000"/>
                <w:sz w:val="19"/>
              </w:rPr>
              <w:br/>
              <w:t>Enter your credit amount = 50000</w:t>
            </w:r>
            <w:r>
              <w:rPr>
                <w:rFonts w:ascii="Consolas" w:hAnsi="Consolas"/>
                <w:color w:val="000000"/>
                <w:sz w:val="19"/>
              </w:rPr>
              <w:br/>
            </w:r>
            <w:r>
              <w:rPr>
                <w:rFonts w:ascii="Consolas" w:hAnsi="Consolas"/>
                <w:color w:val="000000"/>
                <w:sz w:val="19"/>
              </w:rPr>
              <w:br/>
              <w:t>Account Created Successfully!!!!!</w:t>
            </w:r>
          </w:p>
        </w:tc>
      </w:tr>
    </w:tbl>
    <w:p w14:paraId="4CA70CDA" w14:textId="77777777" w:rsidR="00326D31" w:rsidRDefault="0058430D">
      <w:r>
        <w:br w:type="page"/>
      </w:r>
    </w:p>
    <w:p w14:paraId="3FA4EC20"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OUTPUT SCREEN 4: TRANSACTION PROCESSING</w:t>
      </w:r>
    </w:p>
    <w:p w14:paraId="350354CD" w14:textId="77777777" w:rsidR="00326D31" w:rsidRDefault="0058430D">
      <w:pPr>
        <w:spacing w:after="120" w:line="300" w:lineRule="auto"/>
        <w:jc w:val="both"/>
      </w:pPr>
      <w:r>
        <w:rPr>
          <w:rFonts w:ascii="Times New Roman" w:hAnsi="Times New Roman"/>
          <w:color w:val="000000"/>
          <w:sz w:val="24"/>
        </w:rPr>
        <w:t>Selecting Option 2 presents the transaction processing engine. Below are samples of cash deposit and cash withdrawal executions:</w:t>
      </w:r>
    </w:p>
    <w:tbl>
      <w:tblPr>
        <w:tblW w:w="0" w:type="auto"/>
        <w:jc w:val="center"/>
        <w:tblLook w:val="04A0" w:firstRow="1" w:lastRow="0" w:firstColumn="1" w:lastColumn="0" w:noHBand="0" w:noVBand="1"/>
      </w:tblPr>
      <w:tblGrid>
        <w:gridCol w:w="9360"/>
      </w:tblGrid>
      <w:tr w:rsidR="00326D31" w14:paraId="32BE06C9"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5BD919C2" w14:textId="77777777" w:rsidR="00326D31" w:rsidRDefault="0058430D">
            <w:pPr>
              <w:spacing w:before="40" w:after="40" w:line="269" w:lineRule="auto"/>
            </w:pPr>
            <w:r>
              <w:rPr>
                <w:rFonts w:ascii="Consolas" w:hAnsi="Consolas"/>
                <w:color w:val="000000"/>
                <w:sz w:val="19"/>
              </w:rPr>
              <w:t>-- TRANSACTION EXECUTION: CASH DEPOSIT --</w:t>
            </w:r>
            <w:r>
              <w:rPr>
                <w:rFonts w:ascii="Consolas" w:hAnsi="Consolas"/>
                <w:color w:val="000000"/>
                <w:sz w:val="19"/>
              </w:rPr>
              <w:br/>
              <w:t>Enter your CHOICE = 2</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1. WITHDRAW AMOUNT</w:t>
            </w:r>
            <w:r>
              <w:rPr>
                <w:rFonts w:ascii="Consolas" w:hAnsi="Consolas"/>
                <w:color w:val="000000"/>
                <w:sz w:val="19"/>
              </w:rPr>
              <w:br/>
              <w:t>2. ADD AMOUNT</w:t>
            </w:r>
            <w:r>
              <w:rPr>
                <w:rFonts w:ascii="Consolas" w:hAnsi="Consolas"/>
                <w:color w:val="000000"/>
                <w:sz w:val="19"/>
              </w:rPr>
              <w:br/>
            </w:r>
            <w:r>
              <w:rPr>
                <w:rFonts w:ascii="Consolas" w:hAnsi="Consolas"/>
                <w:color w:val="000000"/>
                <w:sz w:val="19"/>
              </w:rPr>
              <w:br/>
              <w:t>Enter your CHOICE = 2</w:t>
            </w:r>
            <w:r>
              <w:rPr>
                <w:rFonts w:ascii="Consolas" w:hAnsi="Consolas"/>
                <w:color w:val="000000"/>
                <w:sz w:val="19"/>
              </w:rPr>
              <w:br/>
            </w:r>
            <w:r>
              <w:rPr>
                <w:rFonts w:ascii="Consolas" w:hAnsi="Consolas"/>
                <w:color w:val="000000"/>
                <w:sz w:val="19"/>
              </w:rPr>
              <w:br/>
              <w:t>Enter amount to be added = 15000</w:t>
            </w:r>
            <w:r>
              <w:rPr>
                <w:rFonts w:ascii="Consolas" w:hAnsi="Consolas"/>
                <w:color w:val="000000"/>
                <w:sz w:val="19"/>
              </w:rPr>
              <w:br/>
            </w:r>
            <w:r>
              <w:rPr>
                <w:rFonts w:ascii="Consolas" w:hAnsi="Consolas"/>
                <w:color w:val="000000"/>
                <w:sz w:val="19"/>
              </w:rPr>
              <w:br/>
              <w:t>Account Updated Successfully!!!!!</w:t>
            </w:r>
            <w:r>
              <w:rPr>
                <w:rFonts w:ascii="Consolas" w:hAnsi="Consolas"/>
                <w:color w:val="000000"/>
                <w:sz w:val="19"/>
              </w:rPr>
              <w:br/>
            </w:r>
            <w:r>
              <w:rPr>
                <w:rFonts w:ascii="Consolas" w:hAnsi="Consolas"/>
                <w:color w:val="000000"/>
                <w:sz w:val="19"/>
              </w:rPr>
              <w:br/>
              <w:t>-- TRANSACTION EXECUTION: CASH WITHDRAWAL --</w:t>
            </w:r>
            <w:r>
              <w:rPr>
                <w:rFonts w:ascii="Consolas" w:hAnsi="Consolas"/>
                <w:color w:val="000000"/>
                <w:sz w:val="19"/>
              </w:rPr>
              <w:br/>
              <w:t>Enter your CHOICE = 2</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1. WITHDRAW AMOUNT</w:t>
            </w:r>
            <w:r>
              <w:rPr>
                <w:rFonts w:ascii="Consolas" w:hAnsi="Consolas"/>
                <w:color w:val="000000"/>
                <w:sz w:val="19"/>
              </w:rPr>
              <w:br/>
              <w:t>2. ADD AMOUNT</w:t>
            </w:r>
            <w:r>
              <w:rPr>
                <w:rFonts w:ascii="Consolas" w:hAnsi="Consolas"/>
                <w:color w:val="000000"/>
                <w:sz w:val="19"/>
              </w:rPr>
              <w:br/>
            </w:r>
            <w:r>
              <w:rPr>
                <w:rFonts w:ascii="Consolas" w:hAnsi="Consolas"/>
                <w:color w:val="000000"/>
                <w:sz w:val="19"/>
              </w:rPr>
              <w:br/>
              <w:t>Enter your CHOICE = 1</w:t>
            </w:r>
            <w:r>
              <w:rPr>
                <w:rFonts w:ascii="Consolas" w:hAnsi="Consolas"/>
                <w:color w:val="000000"/>
                <w:sz w:val="19"/>
              </w:rPr>
              <w:br/>
            </w:r>
            <w:r>
              <w:rPr>
                <w:rFonts w:ascii="Consolas" w:hAnsi="Consolas"/>
                <w:color w:val="000000"/>
                <w:sz w:val="19"/>
              </w:rPr>
              <w:br/>
              <w:t>Enter withdrawal amount = 5000</w:t>
            </w:r>
            <w:r>
              <w:rPr>
                <w:rFonts w:ascii="Consolas" w:hAnsi="Consolas"/>
                <w:color w:val="000000"/>
                <w:sz w:val="19"/>
              </w:rPr>
              <w:br/>
            </w:r>
            <w:r>
              <w:rPr>
                <w:rFonts w:ascii="Consolas" w:hAnsi="Consolas"/>
                <w:color w:val="000000"/>
                <w:sz w:val="19"/>
              </w:rPr>
              <w:br/>
              <w:t>Account Updated Successfully!!!!!</w:t>
            </w:r>
          </w:p>
        </w:tc>
      </w:tr>
    </w:tbl>
    <w:p w14:paraId="3F1728A8" w14:textId="77777777" w:rsidR="00326D31" w:rsidRDefault="0058430D">
      <w:r>
        <w:br w:type="page"/>
      </w:r>
    </w:p>
    <w:p w14:paraId="767F947D"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OUTPUT SCREEN 5: CUSTOMER DETAILS &amp; STATEMENT LOG</w:t>
      </w:r>
    </w:p>
    <w:p w14:paraId="177068FD" w14:textId="77777777" w:rsidR="00326D31" w:rsidRDefault="0058430D">
      <w:pPr>
        <w:spacing w:after="120" w:line="300" w:lineRule="auto"/>
        <w:jc w:val="both"/>
      </w:pPr>
      <w:r>
        <w:rPr>
          <w:rFonts w:ascii="Times New Roman" w:hAnsi="Times New Roman"/>
          <w:color w:val="000000"/>
          <w:sz w:val="24"/>
        </w:rPr>
        <w:t>Option 3 displays profile information, and Option 4 generates a formatted chronological statement log:</w:t>
      </w:r>
    </w:p>
    <w:tbl>
      <w:tblPr>
        <w:tblW w:w="0" w:type="auto"/>
        <w:jc w:val="center"/>
        <w:tblLook w:val="04A0" w:firstRow="1" w:lastRow="0" w:firstColumn="1" w:lastColumn="0" w:noHBand="0" w:noVBand="1"/>
      </w:tblPr>
      <w:tblGrid>
        <w:gridCol w:w="9360"/>
      </w:tblGrid>
      <w:tr w:rsidR="00326D31" w14:paraId="7B749D08"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4E7862D6" w14:textId="77777777" w:rsidR="00326D31" w:rsidRDefault="0058430D">
            <w:pPr>
              <w:spacing w:before="40" w:after="40" w:line="269" w:lineRule="auto"/>
            </w:pPr>
            <w:r>
              <w:rPr>
                <w:rFonts w:ascii="Consolas" w:hAnsi="Consolas"/>
                <w:color w:val="000000"/>
                <w:sz w:val="19"/>
              </w:rPr>
              <w:t>-- OPTION 3: CUSTOMER DETAILS LOOKUP --</w:t>
            </w:r>
            <w:r>
              <w:rPr>
                <w:rFonts w:ascii="Consolas" w:hAnsi="Consolas"/>
                <w:color w:val="000000"/>
                <w:sz w:val="19"/>
              </w:rPr>
              <w:br/>
              <w:t>Enter your CHOICE = 3</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ACCOUNT NO      = 1001</w:t>
            </w:r>
            <w:r>
              <w:rPr>
                <w:rFonts w:ascii="Consolas" w:hAnsi="Consolas"/>
                <w:color w:val="000000"/>
                <w:sz w:val="19"/>
              </w:rPr>
              <w:br/>
              <w:t>ACCOUNT NAME    = Rohan Sharma</w:t>
            </w:r>
            <w:r>
              <w:rPr>
                <w:rFonts w:ascii="Consolas" w:hAnsi="Consolas"/>
                <w:color w:val="000000"/>
                <w:sz w:val="19"/>
              </w:rPr>
              <w:br/>
              <w:t>PHONE NUMBER    = 9876543210</w:t>
            </w:r>
            <w:r>
              <w:rPr>
                <w:rFonts w:ascii="Consolas" w:hAnsi="Consolas"/>
                <w:color w:val="000000"/>
                <w:sz w:val="19"/>
              </w:rPr>
              <w:br/>
              <w:t>ADDRESS         = Delhi</w:t>
            </w:r>
            <w:r>
              <w:rPr>
                <w:rFonts w:ascii="Consolas" w:hAnsi="Consolas"/>
                <w:color w:val="000000"/>
                <w:sz w:val="19"/>
              </w:rPr>
              <w:br/>
              <w:t>CURRENT BALANCE = 60000.0</w:t>
            </w:r>
            <w:r>
              <w:rPr>
                <w:rFonts w:ascii="Consolas" w:hAnsi="Consolas"/>
                <w:color w:val="000000"/>
                <w:sz w:val="19"/>
              </w:rPr>
              <w:br/>
            </w:r>
            <w:r>
              <w:rPr>
                <w:rFonts w:ascii="Consolas" w:hAnsi="Consolas"/>
                <w:color w:val="000000"/>
                <w:sz w:val="19"/>
              </w:rPr>
              <w:br/>
              <w:t>-- OPTION 4: TRANSACTION DETAILS AUDIT LOG --</w:t>
            </w:r>
            <w:r>
              <w:rPr>
                <w:rFonts w:ascii="Consolas" w:hAnsi="Consolas"/>
                <w:color w:val="000000"/>
                <w:sz w:val="19"/>
              </w:rPr>
              <w:br/>
            </w:r>
            <w:r>
              <w:rPr>
                <w:rFonts w:ascii="Consolas" w:hAnsi="Consolas"/>
                <w:color w:val="000000"/>
                <w:sz w:val="19"/>
              </w:rPr>
              <w:t>Enter your CHOICE = 4</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 xml:space="preserve">ACC NO     DATE            WITHDRAWAL      DEPOSIT        </w:t>
            </w:r>
            <w:r>
              <w:rPr>
                <w:rFonts w:ascii="Consolas" w:hAnsi="Consolas"/>
                <w:color w:val="000000"/>
                <w:sz w:val="19"/>
              </w:rPr>
              <w:br/>
              <w:t>-------------------------------------------------------</w:t>
            </w:r>
            <w:r>
              <w:rPr>
                <w:rFonts w:ascii="Consolas" w:hAnsi="Consolas"/>
                <w:color w:val="000000"/>
                <w:sz w:val="19"/>
              </w:rPr>
              <w:br/>
              <w:t xml:space="preserve">1001       2026-10-26      0.0             15000.0        </w:t>
            </w:r>
            <w:r>
              <w:rPr>
                <w:rFonts w:ascii="Consolas" w:hAnsi="Consolas"/>
                <w:color w:val="000000"/>
                <w:sz w:val="19"/>
              </w:rPr>
              <w:br/>
              <w:t xml:space="preserve">1001       2026-10-26      5000.0          0.0            </w:t>
            </w:r>
            <w:r>
              <w:rPr>
                <w:rFonts w:ascii="Consolas" w:hAnsi="Consolas"/>
                <w:color w:val="000000"/>
                <w:sz w:val="19"/>
              </w:rPr>
              <w:br/>
            </w:r>
          </w:p>
        </w:tc>
      </w:tr>
    </w:tbl>
    <w:p w14:paraId="43B92E52" w14:textId="77777777" w:rsidR="00326D31" w:rsidRDefault="0058430D">
      <w:r>
        <w:br w:type="page"/>
      </w:r>
    </w:p>
    <w:p w14:paraId="3232E7B7"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OUTPUT SCREEN 6: DELETE ACCOUNT &amp; QUIT</w:t>
      </w:r>
    </w:p>
    <w:p w14:paraId="65F02ED8" w14:textId="77777777" w:rsidR="00326D31" w:rsidRDefault="0058430D">
      <w:pPr>
        <w:spacing w:after="120" w:line="300" w:lineRule="auto"/>
        <w:jc w:val="both"/>
      </w:pPr>
      <w:r>
        <w:rPr>
          <w:rFonts w:ascii="Times New Roman" w:hAnsi="Times New Roman"/>
          <w:color w:val="000000"/>
          <w:sz w:val="24"/>
        </w:rPr>
        <w:t>Option 5 terminates customer accounts and removes audit records. Option 6 safely terminates the active session:</w:t>
      </w:r>
    </w:p>
    <w:tbl>
      <w:tblPr>
        <w:tblW w:w="0" w:type="auto"/>
        <w:jc w:val="center"/>
        <w:tblLook w:val="04A0" w:firstRow="1" w:lastRow="0" w:firstColumn="1" w:lastColumn="0" w:noHBand="0" w:noVBand="1"/>
      </w:tblPr>
      <w:tblGrid>
        <w:gridCol w:w="9360"/>
      </w:tblGrid>
      <w:tr w:rsidR="00326D31" w14:paraId="62EF29DD"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4A420CBA" w14:textId="77777777" w:rsidR="00326D31" w:rsidRDefault="0058430D">
            <w:pPr>
              <w:spacing w:before="40" w:after="40" w:line="269" w:lineRule="auto"/>
            </w:pPr>
            <w:r>
              <w:rPr>
                <w:rFonts w:ascii="Consolas" w:hAnsi="Consolas"/>
                <w:color w:val="000000"/>
                <w:sz w:val="19"/>
              </w:rPr>
              <w:t>-- OPTION 5: TERMINATE BANK ACCOUNT --</w:t>
            </w:r>
            <w:r>
              <w:rPr>
                <w:rFonts w:ascii="Consolas" w:hAnsi="Consolas"/>
                <w:color w:val="000000"/>
                <w:sz w:val="19"/>
              </w:rPr>
              <w:br/>
              <w:t>Enter your CHOICE = 5</w:t>
            </w:r>
            <w:r>
              <w:rPr>
                <w:rFonts w:ascii="Consolas" w:hAnsi="Consolas"/>
                <w:color w:val="000000"/>
                <w:sz w:val="19"/>
              </w:rPr>
              <w:br/>
            </w:r>
            <w:r>
              <w:rPr>
                <w:rFonts w:ascii="Consolas" w:hAnsi="Consolas"/>
                <w:color w:val="000000"/>
                <w:sz w:val="19"/>
              </w:rPr>
              <w:br/>
            </w:r>
            <w:r>
              <w:rPr>
                <w:rFonts w:ascii="Consolas" w:hAnsi="Consolas"/>
                <w:color w:val="000000"/>
                <w:sz w:val="19"/>
              </w:rPr>
              <w:t>DELETE YOUR ACCOUNT</w:t>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ACCOUNT DELETED SUCCESSFULLY</w:t>
            </w:r>
            <w:r>
              <w:rPr>
                <w:rFonts w:ascii="Consolas" w:hAnsi="Consolas"/>
                <w:color w:val="000000"/>
                <w:sz w:val="19"/>
              </w:rPr>
              <w:br/>
            </w:r>
            <w:r>
              <w:rPr>
                <w:rFonts w:ascii="Consolas" w:hAnsi="Consolas"/>
                <w:color w:val="000000"/>
                <w:sz w:val="19"/>
              </w:rPr>
              <w:br/>
              <w:t>-- OPTION 6: SYSTEM EXIT --</w:t>
            </w:r>
            <w:r>
              <w:rPr>
                <w:rFonts w:ascii="Consolas" w:hAnsi="Consolas"/>
                <w:color w:val="000000"/>
                <w:sz w:val="19"/>
              </w:rPr>
              <w:br/>
              <w:t>========================= MAIN MENU =========================</w:t>
            </w:r>
            <w:r>
              <w:rPr>
                <w:rFonts w:ascii="Consolas" w:hAnsi="Consolas"/>
                <w:color w:val="000000"/>
                <w:sz w:val="19"/>
              </w:rPr>
              <w:br/>
              <w:t>1. CREATE BANK ACCOUNT</w:t>
            </w:r>
            <w:r>
              <w:rPr>
                <w:rFonts w:ascii="Consolas" w:hAnsi="Consolas"/>
                <w:color w:val="000000"/>
                <w:sz w:val="19"/>
              </w:rPr>
              <w:br/>
              <w:t>2. TRANSACTION</w:t>
            </w:r>
            <w:r>
              <w:rPr>
                <w:rFonts w:ascii="Consolas" w:hAnsi="Consolas"/>
                <w:color w:val="000000"/>
                <w:sz w:val="19"/>
              </w:rPr>
              <w:br/>
              <w:t>3. CUSTOMER DETAILS</w:t>
            </w:r>
            <w:r>
              <w:rPr>
                <w:rFonts w:ascii="Consolas" w:hAnsi="Consolas"/>
                <w:color w:val="000000"/>
                <w:sz w:val="19"/>
              </w:rPr>
              <w:br/>
              <w:t>4. TRANSACTION DETAILS</w:t>
            </w:r>
            <w:r>
              <w:rPr>
                <w:rFonts w:ascii="Consolas" w:hAnsi="Consolas"/>
                <w:color w:val="000000"/>
                <w:sz w:val="19"/>
              </w:rPr>
              <w:br/>
              <w:t>5. DELETE ACCOUNT</w:t>
            </w:r>
            <w:r>
              <w:rPr>
                <w:rFonts w:ascii="Consolas" w:hAnsi="Consolas"/>
                <w:color w:val="000000"/>
                <w:sz w:val="19"/>
              </w:rPr>
              <w:br/>
              <w:t>6. QUIT</w:t>
            </w:r>
            <w:r>
              <w:rPr>
                <w:rFonts w:ascii="Consolas" w:hAnsi="Consolas"/>
                <w:color w:val="000000"/>
                <w:sz w:val="19"/>
              </w:rPr>
              <w:br/>
              <w:t>=============================================================</w:t>
            </w:r>
            <w:r>
              <w:rPr>
                <w:rFonts w:ascii="Consolas" w:hAnsi="Consolas"/>
                <w:color w:val="000000"/>
                <w:sz w:val="19"/>
              </w:rPr>
              <w:br/>
            </w:r>
            <w:r>
              <w:rPr>
                <w:rFonts w:ascii="Consolas" w:hAnsi="Consolas"/>
                <w:color w:val="000000"/>
                <w:sz w:val="19"/>
              </w:rPr>
              <w:br/>
              <w:t>Enter your CHOICE = 6</w:t>
            </w:r>
            <w:r>
              <w:rPr>
                <w:rFonts w:ascii="Consolas" w:hAnsi="Consolas"/>
                <w:color w:val="000000"/>
                <w:sz w:val="19"/>
              </w:rPr>
              <w:br/>
            </w:r>
            <w:r>
              <w:rPr>
                <w:rFonts w:ascii="Consolas" w:hAnsi="Consolas"/>
                <w:color w:val="000000"/>
                <w:sz w:val="19"/>
              </w:rPr>
              <w:br/>
              <w:t>DO YOU WANT TO EXIT (y/n) = y</w:t>
            </w:r>
            <w:r>
              <w:rPr>
                <w:rFonts w:ascii="Consolas" w:hAnsi="Consolas"/>
                <w:color w:val="000000"/>
                <w:sz w:val="19"/>
              </w:rPr>
              <w:br/>
            </w:r>
            <w:r>
              <w:rPr>
                <w:rFonts w:ascii="Consolas" w:hAnsi="Consolas"/>
                <w:color w:val="000000"/>
                <w:sz w:val="19"/>
              </w:rPr>
              <w:br/>
              <w:t>THANK YOU PLEASE VISIT AGAIN</w:t>
            </w:r>
          </w:p>
        </w:tc>
      </w:tr>
    </w:tbl>
    <w:p w14:paraId="0C25EB84" w14:textId="77777777" w:rsidR="00326D31" w:rsidRDefault="0058430D">
      <w:r>
        <w:br w:type="page"/>
      </w:r>
    </w:p>
    <w:p w14:paraId="25C8CD78" w14:textId="77777777" w:rsidR="00326D31" w:rsidRDefault="0058430D">
      <w:pPr>
        <w:keepNext/>
        <w:pBdr>
          <w:bottom w:val="single" w:sz="16" w:space="6" w:color="000000"/>
        </w:pBdr>
        <w:spacing w:before="160" w:after="240"/>
        <w:jc w:val="center"/>
      </w:pPr>
      <w:bookmarkStart w:id="8" w:name="sec_testing"/>
      <w:r>
        <w:rPr>
          <w:rFonts w:ascii="Times New Roman" w:hAnsi="Times New Roman"/>
          <w:b/>
          <w:color w:val="000000"/>
          <w:sz w:val="36"/>
        </w:rPr>
        <w:lastRenderedPageBreak/>
        <w:t>09. TESTING</w:t>
      </w:r>
      <w:bookmarkEnd w:id="8"/>
    </w:p>
    <w:p w14:paraId="237F3602" w14:textId="77777777" w:rsidR="00326D31" w:rsidRDefault="0058430D">
      <w:pPr>
        <w:keepNext/>
        <w:pBdr>
          <w:bottom w:val="single" w:sz="6" w:space="4" w:color="000000"/>
        </w:pBdr>
        <w:spacing w:before="200" w:after="120"/>
      </w:pPr>
      <w:r>
        <w:rPr>
          <w:rFonts w:ascii="Times New Roman" w:hAnsi="Times New Roman"/>
          <w:b/>
          <w:color w:val="000000"/>
          <w:sz w:val="27"/>
        </w:rPr>
        <w:t>1. SOFTWARE TESTING OVERVIEW</w:t>
      </w:r>
    </w:p>
    <w:p w14:paraId="6247B428" w14:textId="77777777" w:rsidR="00326D31" w:rsidRDefault="0058430D">
      <w:pPr>
        <w:spacing w:after="120" w:line="300" w:lineRule="auto"/>
        <w:jc w:val="both"/>
      </w:pPr>
      <w:r>
        <w:rPr>
          <w:rFonts w:ascii="Times New Roman" w:hAnsi="Times New Roman"/>
          <w:color w:val="000000"/>
          <w:sz w:val="24"/>
        </w:rPr>
        <w:t>Software Testing is an empirical investigation conducted to provide stakeholders with information about the quality of the software product under test. It validates and verifies that the software application fulfills technical specifications and handles unexpected input gracefully.</w:t>
      </w:r>
    </w:p>
    <w:p w14:paraId="73D73CAB" w14:textId="77777777" w:rsidR="00326D31" w:rsidRDefault="0058430D">
      <w:pPr>
        <w:keepNext/>
        <w:pBdr>
          <w:bottom w:val="single" w:sz="6" w:space="4" w:color="000000"/>
        </w:pBdr>
        <w:spacing w:before="200" w:after="120"/>
      </w:pPr>
      <w:r>
        <w:rPr>
          <w:rFonts w:ascii="Times New Roman" w:hAnsi="Times New Roman"/>
          <w:b/>
          <w:color w:val="000000"/>
          <w:sz w:val="27"/>
        </w:rPr>
        <w:t>2. BLACK BOX TESTING (SPECIFICATION-BASED TESTING)</w:t>
      </w:r>
    </w:p>
    <w:p w14:paraId="233F59AB" w14:textId="77777777" w:rsidR="00326D31" w:rsidRDefault="0058430D">
      <w:pPr>
        <w:spacing w:after="120" w:line="300" w:lineRule="auto"/>
        <w:jc w:val="both"/>
      </w:pPr>
      <w:r>
        <w:rPr>
          <w:rFonts w:ascii="Times New Roman" w:hAnsi="Times New Roman"/>
          <w:color w:val="000000"/>
          <w:sz w:val="24"/>
        </w:rPr>
        <w:t>Black Box Testing evaluates functionality without reference to internal source code structures or implementation mechanics. Test cases are derived strictly from functional specifications.</w:t>
      </w:r>
    </w:p>
    <w:p w14:paraId="505FBE2D" w14:textId="77777777" w:rsidR="00326D31" w:rsidRDefault="0058430D">
      <w:pPr>
        <w:spacing w:after="120" w:line="300" w:lineRule="auto"/>
        <w:jc w:val="both"/>
      </w:pPr>
      <w:r>
        <w:rPr>
          <w:rFonts w:ascii="Times New Roman" w:hAnsi="Times New Roman"/>
          <w:b/>
          <w:color w:val="000000"/>
          <w:sz w:val="24"/>
        </w:rPr>
        <w:t xml:space="preserve">Characteristics: </w:t>
      </w:r>
      <w:r>
        <w:rPr>
          <w:rFonts w:ascii="Times New Roman" w:hAnsi="Times New Roman"/>
          <w:color w:val="000000"/>
          <w:sz w:val="24"/>
        </w:rPr>
        <w:t>Advantages &amp; Relevance to Banking:</w:t>
      </w:r>
    </w:p>
    <w:p w14:paraId="040FA203" w14:textId="77777777" w:rsidR="00326D31" w:rsidRDefault="0058430D">
      <w:pPr>
        <w:pStyle w:val="ListBullet"/>
        <w:spacing w:after="80" w:line="300" w:lineRule="auto"/>
        <w:jc w:val="both"/>
      </w:pPr>
      <w:r>
        <w:rPr>
          <w:rFonts w:ascii="Times New Roman" w:hAnsi="Times New Roman"/>
          <w:color w:val="000000"/>
          <w:sz w:val="24"/>
        </w:rPr>
        <w:t>Independence: The tester assesses behavior exactly as a bank teller or customer would experience it.</w:t>
      </w:r>
    </w:p>
    <w:p w14:paraId="66C70283" w14:textId="77777777" w:rsidR="00326D31" w:rsidRDefault="0058430D">
      <w:pPr>
        <w:pStyle w:val="ListBullet"/>
        <w:spacing w:after="80" w:line="300" w:lineRule="auto"/>
        <w:jc w:val="both"/>
      </w:pPr>
      <w:r>
        <w:rPr>
          <w:rFonts w:ascii="Times New Roman" w:hAnsi="Times New Roman"/>
          <w:color w:val="000000"/>
          <w:sz w:val="24"/>
        </w:rPr>
        <w:t>Equivalence Partitioning: Inputs are divided into valid classes (e.g. valid 4-digit numeric PINs) and invalid classes (e.g. non-existent account numbers, alphabetic PIN inputs).</w:t>
      </w:r>
    </w:p>
    <w:p w14:paraId="7BB848FB" w14:textId="77777777" w:rsidR="00326D31" w:rsidRDefault="0058430D">
      <w:pPr>
        <w:pStyle w:val="ListBullet"/>
        <w:spacing w:after="80" w:line="300" w:lineRule="auto"/>
        <w:jc w:val="both"/>
      </w:pPr>
      <w:r>
        <w:rPr>
          <w:rFonts w:ascii="Times New Roman" w:hAnsi="Times New Roman"/>
          <w:color w:val="000000"/>
          <w:sz w:val="24"/>
        </w:rPr>
        <w:t>Boundary Value Analysis: Tests focus on threshold values, such as zero-balance withdrawals, empty string passwords, and large credit sums.</w:t>
      </w:r>
    </w:p>
    <w:p w14:paraId="67D4CCE0" w14:textId="77777777" w:rsidR="00326D31" w:rsidRDefault="0058430D">
      <w:r>
        <w:br w:type="page"/>
      </w:r>
    </w:p>
    <w:p w14:paraId="69C4ABC7"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3. WHITE BOX TESTING (STRUCTURAL TESTING)</w:t>
      </w:r>
    </w:p>
    <w:p w14:paraId="38FEDB8B" w14:textId="77777777" w:rsidR="00326D31" w:rsidRDefault="0058430D">
      <w:pPr>
        <w:spacing w:after="120" w:line="300" w:lineRule="auto"/>
        <w:jc w:val="both"/>
      </w:pPr>
      <w:r>
        <w:rPr>
          <w:rFonts w:ascii="Times New Roman" w:hAnsi="Times New Roman"/>
          <w:color w:val="000000"/>
          <w:sz w:val="24"/>
        </w:rPr>
        <w:t>White Box Testing analyzes internal logic paths, control structures, and code execution branches. It ensures that every procedural branch operates reliably under edge conditions.</w:t>
      </w:r>
    </w:p>
    <w:p w14:paraId="24392CB4" w14:textId="77777777" w:rsidR="00326D31" w:rsidRDefault="0058430D">
      <w:pPr>
        <w:spacing w:after="120" w:line="300" w:lineRule="auto"/>
        <w:jc w:val="both"/>
      </w:pPr>
      <w:r>
        <w:rPr>
          <w:rFonts w:ascii="Times New Roman" w:hAnsi="Times New Roman"/>
          <w:b/>
          <w:color w:val="000000"/>
          <w:sz w:val="24"/>
        </w:rPr>
        <w:t xml:space="preserve">Techniques: </w:t>
      </w:r>
      <w:r>
        <w:rPr>
          <w:rFonts w:ascii="Times New Roman" w:hAnsi="Times New Roman"/>
          <w:color w:val="000000"/>
          <w:sz w:val="24"/>
        </w:rPr>
        <w:t>White Box Testing Methodologies Applied:</w:t>
      </w:r>
    </w:p>
    <w:p w14:paraId="4074BAA0" w14:textId="77777777" w:rsidR="00326D31" w:rsidRDefault="0058430D">
      <w:pPr>
        <w:pStyle w:val="ListBullet"/>
        <w:spacing w:after="80" w:line="300" w:lineRule="auto"/>
        <w:jc w:val="both"/>
      </w:pPr>
      <w:r>
        <w:rPr>
          <w:rFonts w:ascii="Times New Roman" w:hAnsi="Times New Roman"/>
          <w:color w:val="000000"/>
          <w:sz w:val="24"/>
        </w:rPr>
        <w:t>Statement Coverage: Ensuring that every line of SQL execution and print statement within main_bank.py and menu.py is executed at least once during test runs.</w:t>
      </w:r>
    </w:p>
    <w:p w14:paraId="59285FAB" w14:textId="77777777" w:rsidR="00326D31" w:rsidRDefault="0058430D">
      <w:pPr>
        <w:pStyle w:val="ListBullet"/>
        <w:spacing w:after="80" w:line="300" w:lineRule="auto"/>
        <w:jc w:val="both"/>
      </w:pPr>
      <w:r>
        <w:rPr>
          <w:rFonts w:ascii="Times New Roman" w:hAnsi="Times New Roman"/>
          <w:color w:val="000000"/>
          <w:sz w:val="24"/>
        </w:rPr>
        <w:t>Branch / Decision Coverage: Ensuring both True and False branches of every conditional statement (if cur.fetchone() is None, if amt &gt; current_bal) are rigorously exercised.</w:t>
      </w:r>
    </w:p>
    <w:p w14:paraId="7CEB1143" w14:textId="77777777" w:rsidR="00326D31" w:rsidRDefault="0058430D">
      <w:pPr>
        <w:pStyle w:val="ListBullet"/>
        <w:spacing w:after="80" w:line="300" w:lineRule="auto"/>
        <w:jc w:val="both"/>
      </w:pPr>
      <w:r>
        <w:rPr>
          <w:rFonts w:ascii="Times New Roman" w:hAnsi="Times New Roman"/>
          <w:color w:val="000000"/>
          <w:sz w:val="24"/>
        </w:rPr>
        <w:t>Database Exception Verification: Verifying that SQL integrity violations (e.g. duplicate primary key entry) are caught and handled without unceremonious script termination.</w:t>
      </w:r>
    </w:p>
    <w:p w14:paraId="610237FD" w14:textId="77777777" w:rsidR="00326D31" w:rsidRDefault="0058430D">
      <w:pPr>
        <w:pStyle w:val="ListBullet"/>
        <w:spacing w:after="80" w:line="300" w:lineRule="auto"/>
        <w:jc w:val="both"/>
      </w:pPr>
      <w:r>
        <w:rPr>
          <w:rFonts w:ascii="Times New Roman" w:hAnsi="Times New Roman"/>
          <w:color w:val="000000"/>
          <w:sz w:val="24"/>
        </w:rPr>
        <w:t>Transaction Integrity: Validating that conn.commit() is consistently called, ensuring atomic persistence.</w:t>
      </w:r>
    </w:p>
    <w:p w14:paraId="2D2AE078" w14:textId="77777777" w:rsidR="00326D31" w:rsidRDefault="0058430D">
      <w:r>
        <w:br w:type="page"/>
      </w:r>
    </w:p>
    <w:p w14:paraId="60F22339" w14:textId="77777777" w:rsidR="00326D31" w:rsidRDefault="0058430D">
      <w:pPr>
        <w:keepNext/>
        <w:pBdr>
          <w:bottom w:val="single" w:sz="6" w:space="4" w:color="000000"/>
        </w:pBdr>
        <w:spacing w:before="200" w:after="120"/>
      </w:pPr>
      <w:r>
        <w:rPr>
          <w:rFonts w:ascii="Times New Roman" w:hAnsi="Times New Roman"/>
          <w:b/>
          <w:color w:val="000000"/>
          <w:sz w:val="27"/>
        </w:rPr>
        <w:lastRenderedPageBreak/>
        <w:t>4. SYSTEM TEST CASES EXECUTION MATRIX</w:t>
      </w:r>
    </w:p>
    <w:p w14:paraId="443E346C" w14:textId="77777777" w:rsidR="00326D31" w:rsidRDefault="0058430D">
      <w:pPr>
        <w:spacing w:after="120" w:line="300" w:lineRule="auto"/>
        <w:jc w:val="both"/>
      </w:pPr>
      <w:r>
        <w:rPr>
          <w:rFonts w:ascii="Times New Roman" w:hAnsi="Times New Roman"/>
          <w:color w:val="000000"/>
          <w:sz w:val="24"/>
        </w:rPr>
        <w:t>The table below details the formal test cases designed and executed against the Bank Management System, confirming complete functional correctness:</w:t>
      </w:r>
    </w:p>
    <w:tbl>
      <w:tblPr>
        <w:tblW w:w="0" w:type="auto"/>
        <w:jc w:val="center"/>
        <w:tblLook w:val="04A0" w:firstRow="1" w:lastRow="0" w:firstColumn="1" w:lastColumn="0" w:noHBand="0" w:noVBand="1"/>
      </w:tblPr>
      <w:tblGrid>
        <w:gridCol w:w="864"/>
        <w:gridCol w:w="1296"/>
        <w:gridCol w:w="2592"/>
        <w:gridCol w:w="2016"/>
        <w:gridCol w:w="1872"/>
        <w:gridCol w:w="723"/>
      </w:tblGrid>
      <w:tr w:rsidR="00326D31" w14:paraId="27DCE65D"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Pr>
          <w:p w14:paraId="216DF099" w14:textId="77777777" w:rsidR="00326D31" w:rsidRDefault="0058430D">
            <w:pPr>
              <w:spacing w:before="60" w:after="60"/>
              <w:jc w:val="center"/>
            </w:pPr>
            <w:r>
              <w:rPr>
                <w:rFonts w:ascii="Times New Roman" w:hAnsi="Times New Roman"/>
                <w:b/>
                <w:color w:val="000000"/>
                <w:sz w:val="19"/>
              </w:rPr>
              <w:t>TC ID</w:t>
            </w:r>
          </w:p>
        </w:tc>
        <w:tc>
          <w:tcPr>
            <w:tcW w:w="1296" w:type="dxa"/>
            <w:tcBorders>
              <w:top w:val="single" w:sz="6" w:space="0" w:color="000000"/>
              <w:left w:val="single" w:sz="6" w:space="0" w:color="000000"/>
              <w:bottom w:val="single" w:sz="6" w:space="0" w:color="000000"/>
              <w:right w:val="single" w:sz="6" w:space="0" w:color="000000"/>
            </w:tcBorders>
          </w:tcPr>
          <w:p w14:paraId="11B3DD80" w14:textId="77777777" w:rsidR="00326D31" w:rsidRDefault="0058430D">
            <w:pPr>
              <w:spacing w:before="60" w:after="60"/>
              <w:jc w:val="center"/>
            </w:pPr>
            <w:r>
              <w:rPr>
                <w:rFonts w:ascii="Times New Roman" w:hAnsi="Times New Roman"/>
                <w:b/>
                <w:color w:val="000000"/>
                <w:sz w:val="19"/>
              </w:rPr>
              <w:t>Module</w:t>
            </w:r>
          </w:p>
        </w:tc>
        <w:tc>
          <w:tcPr>
            <w:tcW w:w="2592" w:type="dxa"/>
            <w:tcBorders>
              <w:top w:val="single" w:sz="6" w:space="0" w:color="000000"/>
              <w:left w:val="single" w:sz="6" w:space="0" w:color="000000"/>
              <w:bottom w:val="single" w:sz="6" w:space="0" w:color="000000"/>
              <w:right w:val="single" w:sz="6" w:space="0" w:color="000000"/>
            </w:tcBorders>
          </w:tcPr>
          <w:p w14:paraId="3C4528A7" w14:textId="77777777" w:rsidR="00326D31" w:rsidRDefault="0058430D">
            <w:pPr>
              <w:spacing w:before="60" w:after="60"/>
            </w:pPr>
            <w:r>
              <w:rPr>
                <w:rFonts w:ascii="Times New Roman" w:hAnsi="Times New Roman"/>
                <w:b/>
                <w:color w:val="000000"/>
                <w:sz w:val="19"/>
              </w:rPr>
              <w:t>Test Description</w:t>
            </w:r>
          </w:p>
        </w:tc>
        <w:tc>
          <w:tcPr>
            <w:tcW w:w="2016" w:type="dxa"/>
            <w:tcBorders>
              <w:top w:val="single" w:sz="6" w:space="0" w:color="000000"/>
              <w:left w:val="single" w:sz="6" w:space="0" w:color="000000"/>
              <w:bottom w:val="single" w:sz="6" w:space="0" w:color="000000"/>
              <w:right w:val="single" w:sz="6" w:space="0" w:color="000000"/>
            </w:tcBorders>
          </w:tcPr>
          <w:p w14:paraId="44356E80" w14:textId="77777777" w:rsidR="00326D31" w:rsidRDefault="0058430D">
            <w:pPr>
              <w:spacing w:before="60" w:after="60"/>
            </w:pPr>
            <w:r>
              <w:rPr>
                <w:rFonts w:ascii="Times New Roman" w:hAnsi="Times New Roman"/>
                <w:b/>
                <w:color w:val="000000"/>
                <w:sz w:val="19"/>
              </w:rPr>
              <w:t>Test Input</w:t>
            </w:r>
          </w:p>
        </w:tc>
        <w:tc>
          <w:tcPr>
            <w:tcW w:w="1872" w:type="dxa"/>
            <w:tcBorders>
              <w:top w:val="single" w:sz="6" w:space="0" w:color="000000"/>
              <w:left w:val="single" w:sz="6" w:space="0" w:color="000000"/>
              <w:bottom w:val="single" w:sz="6" w:space="0" w:color="000000"/>
              <w:right w:val="single" w:sz="6" w:space="0" w:color="000000"/>
            </w:tcBorders>
          </w:tcPr>
          <w:p w14:paraId="50DD0A8D" w14:textId="77777777" w:rsidR="00326D31" w:rsidRDefault="0058430D">
            <w:pPr>
              <w:spacing w:before="60" w:after="60"/>
            </w:pPr>
            <w:r>
              <w:rPr>
                <w:rFonts w:ascii="Times New Roman" w:hAnsi="Times New Roman"/>
                <w:b/>
                <w:color w:val="000000"/>
                <w:sz w:val="19"/>
              </w:rPr>
              <w:t>Expected Result</w:t>
            </w:r>
          </w:p>
        </w:tc>
        <w:tc>
          <w:tcPr>
            <w:tcW w:w="720" w:type="dxa"/>
            <w:tcBorders>
              <w:top w:val="single" w:sz="6" w:space="0" w:color="000000"/>
              <w:left w:val="single" w:sz="6" w:space="0" w:color="000000"/>
              <w:bottom w:val="single" w:sz="6" w:space="0" w:color="000000"/>
              <w:right w:val="single" w:sz="6" w:space="0" w:color="000000"/>
            </w:tcBorders>
          </w:tcPr>
          <w:p w14:paraId="4AEAAC32" w14:textId="77777777" w:rsidR="00326D31" w:rsidRDefault="0058430D">
            <w:pPr>
              <w:spacing w:before="60" w:after="60"/>
              <w:jc w:val="center"/>
            </w:pPr>
            <w:r>
              <w:rPr>
                <w:rFonts w:ascii="Times New Roman" w:hAnsi="Times New Roman"/>
                <w:b/>
                <w:color w:val="000000"/>
                <w:sz w:val="19"/>
              </w:rPr>
              <w:t>Status</w:t>
            </w:r>
          </w:p>
        </w:tc>
      </w:tr>
      <w:tr w:rsidR="00326D31" w14:paraId="43FD3E85"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607E3C59" w14:textId="77777777" w:rsidR="00326D31" w:rsidRDefault="0058430D">
            <w:pPr>
              <w:spacing w:before="60" w:after="60"/>
              <w:jc w:val="center"/>
            </w:pPr>
            <w:r>
              <w:rPr>
                <w:rFonts w:ascii="Times New Roman" w:hAnsi="Times New Roman"/>
                <w:color w:val="000000"/>
                <w:sz w:val="19"/>
              </w:rPr>
              <w:t>TC01</w:t>
            </w:r>
          </w:p>
        </w:tc>
        <w:tc>
          <w:tcPr>
            <w:tcW w:w="1296" w:type="dxa"/>
            <w:tcBorders>
              <w:top w:val="single" w:sz="6" w:space="0" w:color="000000"/>
              <w:left w:val="single" w:sz="6" w:space="0" w:color="000000"/>
              <w:bottom w:val="single" w:sz="6" w:space="0" w:color="000000"/>
              <w:right w:val="single" w:sz="6" w:space="0" w:color="000000"/>
            </w:tcBorders>
          </w:tcPr>
          <w:p w14:paraId="65DE15DF" w14:textId="77777777" w:rsidR="00326D31" w:rsidRDefault="0058430D">
            <w:pPr>
              <w:spacing w:before="60" w:after="60"/>
              <w:jc w:val="center"/>
            </w:pPr>
            <w:r>
              <w:rPr>
                <w:rFonts w:ascii="Times New Roman" w:hAnsi="Times New Roman"/>
                <w:color w:val="000000"/>
                <w:sz w:val="19"/>
              </w:rPr>
              <w:t>Auth</w:t>
            </w:r>
          </w:p>
        </w:tc>
        <w:tc>
          <w:tcPr>
            <w:tcW w:w="2592" w:type="dxa"/>
            <w:tcBorders>
              <w:top w:val="single" w:sz="6" w:space="0" w:color="000000"/>
              <w:left w:val="single" w:sz="6" w:space="0" w:color="000000"/>
              <w:bottom w:val="single" w:sz="6" w:space="0" w:color="000000"/>
              <w:right w:val="single" w:sz="6" w:space="0" w:color="000000"/>
            </w:tcBorders>
          </w:tcPr>
          <w:p w14:paraId="13F9E94D" w14:textId="77777777" w:rsidR="00326D31" w:rsidRDefault="0058430D">
            <w:pPr>
              <w:spacing w:before="60" w:after="60"/>
            </w:pPr>
            <w:r>
              <w:rPr>
                <w:rFonts w:ascii="Times New Roman" w:hAnsi="Times New Roman"/>
                <w:color w:val="000000"/>
                <w:sz w:val="19"/>
              </w:rPr>
              <w:t>Register valid user</w:t>
            </w:r>
          </w:p>
        </w:tc>
        <w:tc>
          <w:tcPr>
            <w:tcW w:w="2016" w:type="dxa"/>
            <w:tcBorders>
              <w:top w:val="single" w:sz="6" w:space="0" w:color="000000"/>
              <w:left w:val="single" w:sz="6" w:space="0" w:color="000000"/>
              <w:bottom w:val="single" w:sz="6" w:space="0" w:color="000000"/>
              <w:right w:val="single" w:sz="6" w:space="0" w:color="000000"/>
            </w:tcBorders>
          </w:tcPr>
          <w:p w14:paraId="7577E7EA" w14:textId="77777777" w:rsidR="00326D31" w:rsidRDefault="0058430D">
            <w:pPr>
              <w:spacing w:before="60" w:after="60"/>
            </w:pPr>
            <w:r>
              <w:rPr>
                <w:rFonts w:ascii="Times New Roman" w:hAnsi="Times New Roman"/>
                <w:color w:val="000000"/>
                <w:sz w:val="19"/>
              </w:rPr>
              <w:t>riddhiman, 1298</w:t>
            </w:r>
          </w:p>
        </w:tc>
        <w:tc>
          <w:tcPr>
            <w:tcW w:w="1872" w:type="dxa"/>
            <w:tcBorders>
              <w:top w:val="single" w:sz="6" w:space="0" w:color="000000"/>
              <w:left w:val="single" w:sz="6" w:space="0" w:color="000000"/>
              <w:bottom w:val="single" w:sz="6" w:space="0" w:color="000000"/>
              <w:right w:val="single" w:sz="6" w:space="0" w:color="000000"/>
            </w:tcBorders>
          </w:tcPr>
          <w:p w14:paraId="1408FE03" w14:textId="77777777" w:rsidR="00326D31" w:rsidRDefault="0058430D">
            <w:pPr>
              <w:spacing w:before="60" w:after="60"/>
            </w:pPr>
            <w:r>
              <w:rPr>
                <w:rFonts w:ascii="Times New Roman" w:hAnsi="Times New Roman"/>
                <w:color w:val="000000"/>
                <w:sz w:val="19"/>
              </w:rPr>
              <w:t>User created successfully</w:t>
            </w:r>
          </w:p>
        </w:tc>
        <w:tc>
          <w:tcPr>
            <w:tcW w:w="720" w:type="dxa"/>
            <w:tcBorders>
              <w:top w:val="single" w:sz="6" w:space="0" w:color="000000"/>
              <w:left w:val="single" w:sz="6" w:space="0" w:color="000000"/>
              <w:bottom w:val="single" w:sz="6" w:space="0" w:color="000000"/>
              <w:right w:val="single" w:sz="6" w:space="0" w:color="000000"/>
            </w:tcBorders>
          </w:tcPr>
          <w:p w14:paraId="38057243" w14:textId="77777777" w:rsidR="00326D31" w:rsidRDefault="0058430D">
            <w:pPr>
              <w:spacing w:before="60" w:after="60"/>
              <w:jc w:val="center"/>
            </w:pPr>
            <w:r>
              <w:rPr>
                <w:rFonts w:ascii="Times New Roman" w:hAnsi="Times New Roman"/>
                <w:color w:val="000000"/>
                <w:sz w:val="19"/>
              </w:rPr>
              <w:t>PASS</w:t>
            </w:r>
          </w:p>
        </w:tc>
      </w:tr>
      <w:tr w:rsidR="00326D31" w14:paraId="379E5658"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65544769" w14:textId="77777777" w:rsidR="00326D31" w:rsidRDefault="0058430D">
            <w:pPr>
              <w:spacing w:before="60" w:after="60"/>
              <w:jc w:val="center"/>
            </w:pPr>
            <w:r>
              <w:rPr>
                <w:rFonts w:ascii="Times New Roman" w:hAnsi="Times New Roman"/>
                <w:color w:val="000000"/>
                <w:sz w:val="19"/>
              </w:rPr>
              <w:t>TC02</w:t>
            </w:r>
          </w:p>
        </w:tc>
        <w:tc>
          <w:tcPr>
            <w:tcW w:w="1296" w:type="dxa"/>
            <w:tcBorders>
              <w:top w:val="single" w:sz="6" w:space="0" w:color="000000"/>
              <w:left w:val="single" w:sz="6" w:space="0" w:color="000000"/>
              <w:bottom w:val="single" w:sz="6" w:space="0" w:color="000000"/>
              <w:right w:val="single" w:sz="6" w:space="0" w:color="000000"/>
            </w:tcBorders>
          </w:tcPr>
          <w:p w14:paraId="6D4471D7" w14:textId="77777777" w:rsidR="00326D31" w:rsidRDefault="0058430D">
            <w:pPr>
              <w:spacing w:before="60" w:after="60"/>
              <w:jc w:val="center"/>
            </w:pPr>
            <w:r>
              <w:rPr>
                <w:rFonts w:ascii="Times New Roman" w:hAnsi="Times New Roman"/>
                <w:color w:val="000000"/>
                <w:sz w:val="19"/>
              </w:rPr>
              <w:t>Auth</w:t>
            </w:r>
          </w:p>
        </w:tc>
        <w:tc>
          <w:tcPr>
            <w:tcW w:w="2592" w:type="dxa"/>
            <w:tcBorders>
              <w:top w:val="single" w:sz="6" w:space="0" w:color="000000"/>
              <w:left w:val="single" w:sz="6" w:space="0" w:color="000000"/>
              <w:bottom w:val="single" w:sz="6" w:space="0" w:color="000000"/>
              <w:right w:val="single" w:sz="6" w:space="0" w:color="000000"/>
            </w:tcBorders>
          </w:tcPr>
          <w:p w14:paraId="75D0381E" w14:textId="77777777" w:rsidR="00326D31" w:rsidRDefault="0058430D">
            <w:pPr>
              <w:spacing w:before="60" w:after="60"/>
            </w:pPr>
            <w:r>
              <w:rPr>
                <w:rFonts w:ascii="Times New Roman" w:hAnsi="Times New Roman"/>
                <w:color w:val="000000"/>
                <w:sz w:val="19"/>
              </w:rPr>
              <w:t>Login with valid PIN</w:t>
            </w:r>
          </w:p>
        </w:tc>
        <w:tc>
          <w:tcPr>
            <w:tcW w:w="2016" w:type="dxa"/>
            <w:tcBorders>
              <w:top w:val="single" w:sz="6" w:space="0" w:color="000000"/>
              <w:left w:val="single" w:sz="6" w:space="0" w:color="000000"/>
              <w:bottom w:val="single" w:sz="6" w:space="0" w:color="000000"/>
              <w:right w:val="single" w:sz="6" w:space="0" w:color="000000"/>
            </w:tcBorders>
          </w:tcPr>
          <w:p w14:paraId="5005D035" w14:textId="77777777" w:rsidR="00326D31" w:rsidRDefault="0058430D">
            <w:pPr>
              <w:spacing w:before="60" w:after="60"/>
            </w:pPr>
            <w:r>
              <w:rPr>
                <w:rFonts w:ascii="Times New Roman" w:hAnsi="Times New Roman"/>
                <w:color w:val="000000"/>
                <w:sz w:val="19"/>
              </w:rPr>
              <w:t>riddhiman, 1298</w:t>
            </w:r>
          </w:p>
        </w:tc>
        <w:tc>
          <w:tcPr>
            <w:tcW w:w="1872" w:type="dxa"/>
            <w:tcBorders>
              <w:top w:val="single" w:sz="6" w:space="0" w:color="000000"/>
              <w:left w:val="single" w:sz="6" w:space="0" w:color="000000"/>
              <w:bottom w:val="single" w:sz="6" w:space="0" w:color="000000"/>
              <w:right w:val="single" w:sz="6" w:space="0" w:color="000000"/>
            </w:tcBorders>
          </w:tcPr>
          <w:p w14:paraId="0A115E18" w14:textId="77777777" w:rsidR="00326D31" w:rsidRDefault="0058430D">
            <w:pPr>
              <w:spacing w:before="60" w:after="60"/>
            </w:pPr>
            <w:r>
              <w:rPr>
                <w:rFonts w:ascii="Times New Roman" w:hAnsi="Times New Roman"/>
                <w:color w:val="000000"/>
                <w:sz w:val="19"/>
              </w:rPr>
              <w:t>Login successful; show menu</w:t>
            </w:r>
          </w:p>
        </w:tc>
        <w:tc>
          <w:tcPr>
            <w:tcW w:w="720" w:type="dxa"/>
            <w:tcBorders>
              <w:top w:val="single" w:sz="6" w:space="0" w:color="000000"/>
              <w:left w:val="single" w:sz="6" w:space="0" w:color="000000"/>
              <w:bottom w:val="single" w:sz="6" w:space="0" w:color="000000"/>
              <w:right w:val="single" w:sz="6" w:space="0" w:color="000000"/>
            </w:tcBorders>
          </w:tcPr>
          <w:p w14:paraId="57537437" w14:textId="77777777" w:rsidR="00326D31" w:rsidRDefault="0058430D">
            <w:pPr>
              <w:spacing w:before="60" w:after="60"/>
              <w:jc w:val="center"/>
            </w:pPr>
            <w:r>
              <w:rPr>
                <w:rFonts w:ascii="Times New Roman" w:hAnsi="Times New Roman"/>
                <w:color w:val="000000"/>
                <w:sz w:val="19"/>
              </w:rPr>
              <w:t>PASS</w:t>
            </w:r>
          </w:p>
        </w:tc>
      </w:tr>
      <w:tr w:rsidR="00326D31" w14:paraId="150E026A"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50634B2E" w14:textId="77777777" w:rsidR="00326D31" w:rsidRDefault="0058430D">
            <w:pPr>
              <w:spacing w:before="60" w:after="60"/>
              <w:jc w:val="center"/>
            </w:pPr>
            <w:r>
              <w:rPr>
                <w:rFonts w:ascii="Times New Roman" w:hAnsi="Times New Roman"/>
                <w:color w:val="000000"/>
                <w:sz w:val="19"/>
              </w:rPr>
              <w:t>TC03</w:t>
            </w:r>
          </w:p>
        </w:tc>
        <w:tc>
          <w:tcPr>
            <w:tcW w:w="1296" w:type="dxa"/>
            <w:tcBorders>
              <w:top w:val="single" w:sz="6" w:space="0" w:color="000000"/>
              <w:left w:val="single" w:sz="6" w:space="0" w:color="000000"/>
              <w:bottom w:val="single" w:sz="6" w:space="0" w:color="000000"/>
              <w:right w:val="single" w:sz="6" w:space="0" w:color="000000"/>
            </w:tcBorders>
          </w:tcPr>
          <w:p w14:paraId="0C47FC0E" w14:textId="77777777" w:rsidR="00326D31" w:rsidRDefault="0058430D">
            <w:pPr>
              <w:spacing w:before="60" w:after="60"/>
              <w:jc w:val="center"/>
            </w:pPr>
            <w:r>
              <w:rPr>
                <w:rFonts w:ascii="Times New Roman" w:hAnsi="Times New Roman"/>
                <w:color w:val="000000"/>
                <w:sz w:val="19"/>
              </w:rPr>
              <w:t>Auth</w:t>
            </w:r>
          </w:p>
        </w:tc>
        <w:tc>
          <w:tcPr>
            <w:tcW w:w="2592" w:type="dxa"/>
            <w:tcBorders>
              <w:top w:val="single" w:sz="6" w:space="0" w:color="000000"/>
              <w:left w:val="single" w:sz="6" w:space="0" w:color="000000"/>
              <w:bottom w:val="single" w:sz="6" w:space="0" w:color="000000"/>
              <w:right w:val="single" w:sz="6" w:space="0" w:color="000000"/>
            </w:tcBorders>
          </w:tcPr>
          <w:p w14:paraId="409D5E7B" w14:textId="77777777" w:rsidR="00326D31" w:rsidRDefault="0058430D">
            <w:pPr>
              <w:spacing w:before="60" w:after="60"/>
            </w:pPr>
            <w:r>
              <w:rPr>
                <w:rFonts w:ascii="Times New Roman" w:hAnsi="Times New Roman"/>
                <w:color w:val="000000"/>
                <w:sz w:val="19"/>
              </w:rPr>
              <w:t>Login with wrong PIN</w:t>
            </w:r>
          </w:p>
        </w:tc>
        <w:tc>
          <w:tcPr>
            <w:tcW w:w="2016" w:type="dxa"/>
            <w:tcBorders>
              <w:top w:val="single" w:sz="6" w:space="0" w:color="000000"/>
              <w:left w:val="single" w:sz="6" w:space="0" w:color="000000"/>
              <w:bottom w:val="single" w:sz="6" w:space="0" w:color="000000"/>
              <w:right w:val="single" w:sz="6" w:space="0" w:color="000000"/>
            </w:tcBorders>
          </w:tcPr>
          <w:p w14:paraId="703E73C4" w14:textId="77777777" w:rsidR="00326D31" w:rsidRDefault="0058430D">
            <w:pPr>
              <w:spacing w:before="60" w:after="60"/>
            </w:pPr>
            <w:r>
              <w:rPr>
                <w:rFonts w:ascii="Times New Roman" w:hAnsi="Times New Roman"/>
                <w:color w:val="000000"/>
                <w:sz w:val="19"/>
              </w:rPr>
              <w:t>riddhiman, 9999</w:t>
            </w:r>
          </w:p>
        </w:tc>
        <w:tc>
          <w:tcPr>
            <w:tcW w:w="1872" w:type="dxa"/>
            <w:tcBorders>
              <w:top w:val="single" w:sz="6" w:space="0" w:color="000000"/>
              <w:left w:val="single" w:sz="6" w:space="0" w:color="000000"/>
              <w:bottom w:val="single" w:sz="6" w:space="0" w:color="000000"/>
              <w:right w:val="single" w:sz="6" w:space="0" w:color="000000"/>
            </w:tcBorders>
          </w:tcPr>
          <w:p w14:paraId="26EC134D" w14:textId="77777777" w:rsidR="00326D31" w:rsidRDefault="0058430D">
            <w:pPr>
              <w:spacing w:before="60" w:after="60"/>
            </w:pPr>
            <w:r>
              <w:rPr>
                <w:rFonts w:ascii="Times New Roman" w:hAnsi="Times New Roman"/>
                <w:color w:val="000000"/>
                <w:sz w:val="19"/>
              </w:rPr>
              <w:t>Invalid username/password</w:t>
            </w:r>
          </w:p>
        </w:tc>
        <w:tc>
          <w:tcPr>
            <w:tcW w:w="720" w:type="dxa"/>
            <w:tcBorders>
              <w:top w:val="single" w:sz="6" w:space="0" w:color="000000"/>
              <w:left w:val="single" w:sz="6" w:space="0" w:color="000000"/>
              <w:bottom w:val="single" w:sz="6" w:space="0" w:color="000000"/>
              <w:right w:val="single" w:sz="6" w:space="0" w:color="000000"/>
            </w:tcBorders>
          </w:tcPr>
          <w:p w14:paraId="49AD366E" w14:textId="77777777" w:rsidR="00326D31" w:rsidRDefault="0058430D">
            <w:pPr>
              <w:spacing w:before="60" w:after="60"/>
              <w:jc w:val="center"/>
            </w:pPr>
            <w:r>
              <w:rPr>
                <w:rFonts w:ascii="Times New Roman" w:hAnsi="Times New Roman"/>
                <w:color w:val="000000"/>
                <w:sz w:val="19"/>
              </w:rPr>
              <w:t>PASS</w:t>
            </w:r>
          </w:p>
        </w:tc>
      </w:tr>
      <w:tr w:rsidR="00326D31" w14:paraId="4AC2283B"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557F57ED" w14:textId="77777777" w:rsidR="00326D31" w:rsidRDefault="0058430D">
            <w:pPr>
              <w:spacing w:before="60" w:after="60"/>
              <w:jc w:val="center"/>
            </w:pPr>
            <w:r>
              <w:rPr>
                <w:rFonts w:ascii="Times New Roman" w:hAnsi="Times New Roman"/>
                <w:color w:val="000000"/>
                <w:sz w:val="19"/>
              </w:rPr>
              <w:t>TC04</w:t>
            </w:r>
          </w:p>
        </w:tc>
        <w:tc>
          <w:tcPr>
            <w:tcW w:w="1296" w:type="dxa"/>
            <w:tcBorders>
              <w:top w:val="single" w:sz="6" w:space="0" w:color="000000"/>
              <w:left w:val="single" w:sz="6" w:space="0" w:color="000000"/>
              <w:bottom w:val="single" w:sz="6" w:space="0" w:color="000000"/>
              <w:right w:val="single" w:sz="6" w:space="0" w:color="000000"/>
            </w:tcBorders>
          </w:tcPr>
          <w:p w14:paraId="115CFA83" w14:textId="77777777" w:rsidR="00326D31" w:rsidRDefault="0058430D">
            <w:pPr>
              <w:spacing w:before="60" w:after="60"/>
              <w:jc w:val="center"/>
            </w:pPr>
            <w:r>
              <w:rPr>
                <w:rFonts w:ascii="Times New Roman" w:hAnsi="Times New Roman"/>
                <w:color w:val="000000"/>
                <w:sz w:val="19"/>
              </w:rPr>
              <w:t>Account</w:t>
            </w:r>
          </w:p>
        </w:tc>
        <w:tc>
          <w:tcPr>
            <w:tcW w:w="2592" w:type="dxa"/>
            <w:tcBorders>
              <w:top w:val="single" w:sz="6" w:space="0" w:color="000000"/>
              <w:left w:val="single" w:sz="6" w:space="0" w:color="000000"/>
              <w:bottom w:val="single" w:sz="6" w:space="0" w:color="000000"/>
              <w:right w:val="single" w:sz="6" w:space="0" w:color="000000"/>
            </w:tcBorders>
          </w:tcPr>
          <w:p w14:paraId="37033E25" w14:textId="77777777" w:rsidR="00326D31" w:rsidRDefault="0058430D">
            <w:pPr>
              <w:spacing w:before="60" w:after="60"/>
            </w:pPr>
            <w:r>
              <w:rPr>
                <w:rFonts w:ascii="Times New Roman" w:hAnsi="Times New Roman"/>
                <w:color w:val="000000"/>
                <w:sz w:val="19"/>
              </w:rPr>
              <w:t>Create unique account</w:t>
            </w:r>
          </w:p>
        </w:tc>
        <w:tc>
          <w:tcPr>
            <w:tcW w:w="2016" w:type="dxa"/>
            <w:tcBorders>
              <w:top w:val="single" w:sz="6" w:space="0" w:color="000000"/>
              <w:left w:val="single" w:sz="6" w:space="0" w:color="000000"/>
              <w:bottom w:val="single" w:sz="6" w:space="0" w:color="000000"/>
              <w:right w:val="single" w:sz="6" w:space="0" w:color="000000"/>
            </w:tcBorders>
          </w:tcPr>
          <w:p w14:paraId="1273E105" w14:textId="77777777" w:rsidR="00326D31" w:rsidRDefault="0058430D">
            <w:pPr>
              <w:spacing w:before="60" w:after="60"/>
            </w:pPr>
            <w:r>
              <w:rPr>
                <w:rFonts w:ascii="Times New Roman" w:hAnsi="Times New Roman"/>
                <w:color w:val="000000"/>
                <w:sz w:val="19"/>
              </w:rPr>
              <w:t>Acc: 1001, Rs.50000</w:t>
            </w:r>
          </w:p>
        </w:tc>
        <w:tc>
          <w:tcPr>
            <w:tcW w:w="1872" w:type="dxa"/>
            <w:tcBorders>
              <w:top w:val="single" w:sz="6" w:space="0" w:color="000000"/>
              <w:left w:val="single" w:sz="6" w:space="0" w:color="000000"/>
              <w:bottom w:val="single" w:sz="6" w:space="0" w:color="000000"/>
              <w:right w:val="single" w:sz="6" w:space="0" w:color="000000"/>
            </w:tcBorders>
          </w:tcPr>
          <w:p w14:paraId="028C2C8D" w14:textId="77777777" w:rsidR="00326D31" w:rsidRDefault="0058430D">
            <w:pPr>
              <w:spacing w:before="60" w:after="60"/>
            </w:pPr>
            <w:r>
              <w:rPr>
                <w:rFonts w:ascii="Times New Roman" w:hAnsi="Times New Roman"/>
                <w:color w:val="000000"/>
                <w:sz w:val="19"/>
              </w:rPr>
              <w:t>Account Created Successfully</w:t>
            </w:r>
          </w:p>
        </w:tc>
        <w:tc>
          <w:tcPr>
            <w:tcW w:w="720" w:type="dxa"/>
            <w:tcBorders>
              <w:top w:val="single" w:sz="6" w:space="0" w:color="000000"/>
              <w:left w:val="single" w:sz="6" w:space="0" w:color="000000"/>
              <w:bottom w:val="single" w:sz="6" w:space="0" w:color="000000"/>
              <w:right w:val="single" w:sz="6" w:space="0" w:color="000000"/>
            </w:tcBorders>
          </w:tcPr>
          <w:p w14:paraId="5695C562" w14:textId="77777777" w:rsidR="00326D31" w:rsidRDefault="0058430D">
            <w:pPr>
              <w:spacing w:before="60" w:after="60"/>
              <w:jc w:val="center"/>
            </w:pPr>
            <w:r>
              <w:rPr>
                <w:rFonts w:ascii="Times New Roman" w:hAnsi="Times New Roman"/>
                <w:color w:val="000000"/>
                <w:sz w:val="19"/>
              </w:rPr>
              <w:t>PASS</w:t>
            </w:r>
          </w:p>
        </w:tc>
      </w:tr>
      <w:tr w:rsidR="00326D31" w14:paraId="40ABF0F2"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158E31EF" w14:textId="77777777" w:rsidR="00326D31" w:rsidRDefault="0058430D">
            <w:pPr>
              <w:spacing w:before="60" w:after="60"/>
              <w:jc w:val="center"/>
            </w:pPr>
            <w:r>
              <w:rPr>
                <w:rFonts w:ascii="Times New Roman" w:hAnsi="Times New Roman"/>
                <w:color w:val="000000"/>
                <w:sz w:val="19"/>
              </w:rPr>
              <w:t>TC05</w:t>
            </w:r>
          </w:p>
        </w:tc>
        <w:tc>
          <w:tcPr>
            <w:tcW w:w="1296" w:type="dxa"/>
            <w:tcBorders>
              <w:top w:val="single" w:sz="6" w:space="0" w:color="000000"/>
              <w:left w:val="single" w:sz="6" w:space="0" w:color="000000"/>
              <w:bottom w:val="single" w:sz="6" w:space="0" w:color="000000"/>
              <w:right w:val="single" w:sz="6" w:space="0" w:color="000000"/>
            </w:tcBorders>
          </w:tcPr>
          <w:p w14:paraId="0B1E50C7" w14:textId="77777777" w:rsidR="00326D31" w:rsidRDefault="0058430D">
            <w:pPr>
              <w:spacing w:before="60" w:after="60"/>
              <w:jc w:val="center"/>
            </w:pPr>
            <w:r>
              <w:rPr>
                <w:rFonts w:ascii="Times New Roman" w:hAnsi="Times New Roman"/>
                <w:color w:val="000000"/>
                <w:sz w:val="19"/>
              </w:rPr>
              <w:t>Transact</w:t>
            </w:r>
          </w:p>
        </w:tc>
        <w:tc>
          <w:tcPr>
            <w:tcW w:w="2592" w:type="dxa"/>
            <w:tcBorders>
              <w:top w:val="single" w:sz="6" w:space="0" w:color="000000"/>
              <w:left w:val="single" w:sz="6" w:space="0" w:color="000000"/>
              <w:bottom w:val="single" w:sz="6" w:space="0" w:color="000000"/>
              <w:right w:val="single" w:sz="6" w:space="0" w:color="000000"/>
            </w:tcBorders>
          </w:tcPr>
          <w:p w14:paraId="250DA98D" w14:textId="77777777" w:rsidR="00326D31" w:rsidRDefault="0058430D">
            <w:pPr>
              <w:spacing w:before="60" w:after="60"/>
            </w:pPr>
            <w:r>
              <w:rPr>
                <w:rFonts w:ascii="Times New Roman" w:hAnsi="Times New Roman"/>
                <w:color w:val="000000"/>
                <w:sz w:val="19"/>
              </w:rPr>
              <w:t>Deposit valid amount</w:t>
            </w:r>
          </w:p>
        </w:tc>
        <w:tc>
          <w:tcPr>
            <w:tcW w:w="2016" w:type="dxa"/>
            <w:tcBorders>
              <w:top w:val="single" w:sz="6" w:space="0" w:color="000000"/>
              <w:left w:val="single" w:sz="6" w:space="0" w:color="000000"/>
              <w:bottom w:val="single" w:sz="6" w:space="0" w:color="000000"/>
              <w:right w:val="single" w:sz="6" w:space="0" w:color="000000"/>
            </w:tcBorders>
          </w:tcPr>
          <w:p w14:paraId="182E5619" w14:textId="77777777" w:rsidR="00326D31" w:rsidRDefault="0058430D">
            <w:pPr>
              <w:spacing w:before="60" w:after="60"/>
            </w:pPr>
            <w:r>
              <w:rPr>
                <w:rFonts w:ascii="Times New Roman" w:hAnsi="Times New Roman"/>
                <w:color w:val="000000"/>
                <w:sz w:val="19"/>
              </w:rPr>
              <w:t>Acc: 1001, +Rs.15000</w:t>
            </w:r>
          </w:p>
        </w:tc>
        <w:tc>
          <w:tcPr>
            <w:tcW w:w="1872" w:type="dxa"/>
            <w:tcBorders>
              <w:top w:val="single" w:sz="6" w:space="0" w:color="000000"/>
              <w:left w:val="single" w:sz="6" w:space="0" w:color="000000"/>
              <w:bottom w:val="single" w:sz="6" w:space="0" w:color="000000"/>
              <w:right w:val="single" w:sz="6" w:space="0" w:color="000000"/>
            </w:tcBorders>
          </w:tcPr>
          <w:p w14:paraId="44A9C8AF" w14:textId="77777777" w:rsidR="00326D31" w:rsidRDefault="0058430D">
            <w:pPr>
              <w:spacing w:before="60" w:after="60"/>
            </w:pPr>
            <w:r>
              <w:rPr>
                <w:rFonts w:ascii="Times New Roman" w:hAnsi="Times New Roman"/>
                <w:color w:val="000000"/>
                <w:sz w:val="19"/>
              </w:rPr>
              <w:t>Balance updated to 65000</w:t>
            </w:r>
          </w:p>
        </w:tc>
        <w:tc>
          <w:tcPr>
            <w:tcW w:w="720" w:type="dxa"/>
            <w:tcBorders>
              <w:top w:val="single" w:sz="6" w:space="0" w:color="000000"/>
              <w:left w:val="single" w:sz="6" w:space="0" w:color="000000"/>
              <w:bottom w:val="single" w:sz="6" w:space="0" w:color="000000"/>
              <w:right w:val="single" w:sz="6" w:space="0" w:color="000000"/>
            </w:tcBorders>
          </w:tcPr>
          <w:p w14:paraId="4084C5FA" w14:textId="77777777" w:rsidR="00326D31" w:rsidRDefault="0058430D">
            <w:pPr>
              <w:spacing w:before="60" w:after="60"/>
              <w:jc w:val="center"/>
            </w:pPr>
            <w:r>
              <w:rPr>
                <w:rFonts w:ascii="Times New Roman" w:hAnsi="Times New Roman"/>
                <w:color w:val="000000"/>
                <w:sz w:val="19"/>
              </w:rPr>
              <w:t>PASS</w:t>
            </w:r>
          </w:p>
        </w:tc>
      </w:tr>
      <w:tr w:rsidR="00326D31" w14:paraId="56F10D9F"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1F4747B0" w14:textId="77777777" w:rsidR="00326D31" w:rsidRDefault="0058430D">
            <w:pPr>
              <w:spacing w:before="60" w:after="60"/>
              <w:jc w:val="center"/>
            </w:pPr>
            <w:r>
              <w:rPr>
                <w:rFonts w:ascii="Times New Roman" w:hAnsi="Times New Roman"/>
                <w:color w:val="000000"/>
                <w:sz w:val="19"/>
              </w:rPr>
              <w:t>TC06</w:t>
            </w:r>
          </w:p>
        </w:tc>
        <w:tc>
          <w:tcPr>
            <w:tcW w:w="1296" w:type="dxa"/>
            <w:tcBorders>
              <w:top w:val="single" w:sz="6" w:space="0" w:color="000000"/>
              <w:left w:val="single" w:sz="6" w:space="0" w:color="000000"/>
              <w:bottom w:val="single" w:sz="6" w:space="0" w:color="000000"/>
              <w:right w:val="single" w:sz="6" w:space="0" w:color="000000"/>
            </w:tcBorders>
          </w:tcPr>
          <w:p w14:paraId="0C95E144" w14:textId="77777777" w:rsidR="00326D31" w:rsidRDefault="0058430D">
            <w:pPr>
              <w:spacing w:before="60" w:after="60"/>
              <w:jc w:val="center"/>
            </w:pPr>
            <w:r>
              <w:rPr>
                <w:rFonts w:ascii="Times New Roman" w:hAnsi="Times New Roman"/>
                <w:color w:val="000000"/>
                <w:sz w:val="19"/>
              </w:rPr>
              <w:t>Transact</w:t>
            </w:r>
          </w:p>
        </w:tc>
        <w:tc>
          <w:tcPr>
            <w:tcW w:w="2592" w:type="dxa"/>
            <w:tcBorders>
              <w:top w:val="single" w:sz="6" w:space="0" w:color="000000"/>
              <w:left w:val="single" w:sz="6" w:space="0" w:color="000000"/>
              <w:bottom w:val="single" w:sz="6" w:space="0" w:color="000000"/>
              <w:right w:val="single" w:sz="6" w:space="0" w:color="000000"/>
            </w:tcBorders>
          </w:tcPr>
          <w:p w14:paraId="6CEF9543" w14:textId="77777777" w:rsidR="00326D31" w:rsidRDefault="0058430D">
            <w:pPr>
              <w:spacing w:before="60" w:after="60"/>
            </w:pPr>
            <w:r>
              <w:rPr>
                <w:rFonts w:ascii="Times New Roman" w:hAnsi="Times New Roman"/>
                <w:color w:val="000000"/>
                <w:sz w:val="19"/>
              </w:rPr>
              <w:t>Withdraw valid amount</w:t>
            </w:r>
          </w:p>
        </w:tc>
        <w:tc>
          <w:tcPr>
            <w:tcW w:w="2016" w:type="dxa"/>
            <w:tcBorders>
              <w:top w:val="single" w:sz="6" w:space="0" w:color="000000"/>
              <w:left w:val="single" w:sz="6" w:space="0" w:color="000000"/>
              <w:bottom w:val="single" w:sz="6" w:space="0" w:color="000000"/>
              <w:right w:val="single" w:sz="6" w:space="0" w:color="000000"/>
            </w:tcBorders>
          </w:tcPr>
          <w:p w14:paraId="3E3E27F2" w14:textId="77777777" w:rsidR="00326D31" w:rsidRDefault="0058430D">
            <w:pPr>
              <w:spacing w:before="60" w:after="60"/>
            </w:pPr>
            <w:r>
              <w:rPr>
                <w:rFonts w:ascii="Times New Roman" w:hAnsi="Times New Roman"/>
                <w:color w:val="000000"/>
                <w:sz w:val="19"/>
              </w:rPr>
              <w:t>Acc: 1001, -Rs.5000</w:t>
            </w:r>
          </w:p>
        </w:tc>
        <w:tc>
          <w:tcPr>
            <w:tcW w:w="1872" w:type="dxa"/>
            <w:tcBorders>
              <w:top w:val="single" w:sz="6" w:space="0" w:color="000000"/>
              <w:left w:val="single" w:sz="6" w:space="0" w:color="000000"/>
              <w:bottom w:val="single" w:sz="6" w:space="0" w:color="000000"/>
              <w:right w:val="single" w:sz="6" w:space="0" w:color="000000"/>
            </w:tcBorders>
          </w:tcPr>
          <w:p w14:paraId="718F4B73" w14:textId="77777777" w:rsidR="00326D31" w:rsidRDefault="0058430D">
            <w:pPr>
              <w:spacing w:before="60" w:after="60"/>
            </w:pPr>
            <w:r>
              <w:rPr>
                <w:rFonts w:ascii="Times New Roman" w:hAnsi="Times New Roman"/>
                <w:color w:val="000000"/>
                <w:sz w:val="19"/>
              </w:rPr>
              <w:t>Balance updated to 60000</w:t>
            </w:r>
          </w:p>
        </w:tc>
        <w:tc>
          <w:tcPr>
            <w:tcW w:w="720" w:type="dxa"/>
            <w:tcBorders>
              <w:top w:val="single" w:sz="6" w:space="0" w:color="000000"/>
              <w:left w:val="single" w:sz="6" w:space="0" w:color="000000"/>
              <w:bottom w:val="single" w:sz="6" w:space="0" w:color="000000"/>
              <w:right w:val="single" w:sz="6" w:space="0" w:color="000000"/>
            </w:tcBorders>
          </w:tcPr>
          <w:p w14:paraId="214E6122" w14:textId="77777777" w:rsidR="00326D31" w:rsidRDefault="0058430D">
            <w:pPr>
              <w:spacing w:before="60" w:after="60"/>
              <w:jc w:val="center"/>
            </w:pPr>
            <w:r>
              <w:rPr>
                <w:rFonts w:ascii="Times New Roman" w:hAnsi="Times New Roman"/>
                <w:color w:val="000000"/>
                <w:sz w:val="19"/>
              </w:rPr>
              <w:t>PASS</w:t>
            </w:r>
          </w:p>
        </w:tc>
      </w:tr>
      <w:tr w:rsidR="00326D31" w14:paraId="05FB653F"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78A47668" w14:textId="77777777" w:rsidR="00326D31" w:rsidRDefault="0058430D">
            <w:pPr>
              <w:spacing w:before="60" w:after="60"/>
              <w:jc w:val="center"/>
            </w:pPr>
            <w:r>
              <w:rPr>
                <w:rFonts w:ascii="Times New Roman" w:hAnsi="Times New Roman"/>
                <w:color w:val="000000"/>
                <w:sz w:val="19"/>
              </w:rPr>
              <w:t>TC07</w:t>
            </w:r>
          </w:p>
        </w:tc>
        <w:tc>
          <w:tcPr>
            <w:tcW w:w="1296" w:type="dxa"/>
            <w:tcBorders>
              <w:top w:val="single" w:sz="6" w:space="0" w:color="000000"/>
              <w:left w:val="single" w:sz="6" w:space="0" w:color="000000"/>
              <w:bottom w:val="single" w:sz="6" w:space="0" w:color="000000"/>
              <w:right w:val="single" w:sz="6" w:space="0" w:color="000000"/>
            </w:tcBorders>
          </w:tcPr>
          <w:p w14:paraId="585F7854" w14:textId="77777777" w:rsidR="00326D31" w:rsidRDefault="0058430D">
            <w:pPr>
              <w:spacing w:before="60" w:after="60"/>
              <w:jc w:val="center"/>
            </w:pPr>
            <w:r>
              <w:rPr>
                <w:rFonts w:ascii="Times New Roman" w:hAnsi="Times New Roman"/>
                <w:color w:val="000000"/>
                <w:sz w:val="19"/>
              </w:rPr>
              <w:t>Transact</w:t>
            </w:r>
          </w:p>
        </w:tc>
        <w:tc>
          <w:tcPr>
            <w:tcW w:w="2592" w:type="dxa"/>
            <w:tcBorders>
              <w:top w:val="single" w:sz="6" w:space="0" w:color="000000"/>
              <w:left w:val="single" w:sz="6" w:space="0" w:color="000000"/>
              <w:bottom w:val="single" w:sz="6" w:space="0" w:color="000000"/>
              <w:right w:val="single" w:sz="6" w:space="0" w:color="000000"/>
            </w:tcBorders>
          </w:tcPr>
          <w:p w14:paraId="619814CB" w14:textId="77777777" w:rsidR="00326D31" w:rsidRDefault="0058430D">
            <w:pPr>
              <w:spacing w:before="60" w:after="60"/>
            </w:pPr>
            <w:r>
              <w:rPr>
                <w:rFonts w:ascii="Times New Roman" w:hAnsi="Times New Roman"/>
                <w:color w:val="000000"/>
                <w:sz w:val="19"/>
              </w:rPr>
              <w:t>Overdraft withdrawal</w:t>
            </w:r>
          </w:p>
        </w:tc>
        <w:tc>
          <w:tcPr>
            <w:tcW w:w="2016" w:type="dxa"/>
            <w:tcBorders>
              <w:top w:val="single" w:sz="6" w:space="0" w:color="000000"/>
              <w:left w:val="single" w:sz="6" w:space="0" w:color="000000"/>
              <w:bottom w:val="single" w:sz="6" w:space="0" w:color="000000"/>
              <w:right w:val="single" w:sz="6" w:space="0" w:color="000000"/>
            </w:tcBorders>
          </w:tcPr>
          <w:p w14:paraId="22628744" w14:textId="77777777" w:rsidR="00326D31" w:rsidRDefault="0058430D">
            <w:pPr>
              <w:spacing w:before="60" w:after="60"/>
            </w:pPr>
            <w:r>
              <w:rPr>
                <w:rFonts w:ascii="Times New Roman" w:hAnsi="Times New Roman"/>
                <w:color w:val="000000"/>
                <w:sz w:val="19"/>
              </w:rPr>
              <w:t>Acc: 1001, -Rs.90000</w:t>
            </w:r>
          </w:p>
        </w:tc>
        <w:tc>
          <w:tcPr>
            <w:tcW w:w="1872" w:type="dxa"/>
            <w:tcBorders>
              <w:top w:val="single" w:sz="6" w:space="0" w:color="000000"/>
              <w:left w:val="single" w:sz="6" w:space="0" w:color="000000"/>
              <w:bottom w:val="single" w:sz="6" w:space="0" w:color="000000"/>
              <w:right w:val="single" w:sz="6" w:space="0" w:color="000000"/>
            </w:tcBorders>
          </w:tcPr>
          <w:p w14:paraId="38EBF52D" w14:textId="77777777" w:rsidR="00326D31" w:rsidRDefault="0058430D">
            <w:pPr>
              <w:spacing w:before="60" w:after="60"/>
            </w:pPr>
            <w:r>
              <w:rPr>
                <w:rFonts w:ascii="Times New Roman" w:hAnsi="Times New Roman"/>
                <w:color w:val="000000"/>
                <w:sz w:val="19"/>
              </w:rPr>
              <w:t>Reject: Insufficient Balance</w:t>
            </w:r>
          </w:p>
        </w:tc>
        <w:tc>
          <w:tcPr>
            <w:tcW w:w="720" w:type="dxa"/>
            <w:tcBorders>
              <w:top w:val="single" w:sz="6" w:space="0" w:color="000000"/>
              <w:left w:val="single" w:sz="6" w:space="0" w:color="000000"/>
              <w:bottom w:val="single" w:sz="6" w:space="0" w:color="000000"/>
              <w:right w:val="single" w:sz="6" w:space="0" w:color="000000"/>
            </w:tcBorders>
          </w:tcPr>
          <w:p w14:paraId="4F297F09" w14:textId="77777777" w:rsidR="00326D31" w:rsidRDefault="0058430D">
            <w:pPr>
              <w:spacing w:before="60" w:after="60"/>
              <w:jc w:val="center"/>
            </w:pPr>
            <w:r>
              <w:rPr>
                <w:rFonts w:ascii="Times New Roman" w:hAnsi="Times New Roman"/>
                <w:color w:val="000000"/>
                <w:sz w:val="19"/>
              </w:rPr>
              <w:t>PASS</w:t>
            </w:r>
          </w:p>
        </w:tc>
      </w:tr>
      <w:tr w:rsidR="00326D31" w14:paraId="2B7F542C"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1867E7B9" w14:textId="77777777" w:rsidR="00326D31" w:rsidRDefault="0058430D">
            <w:pPr>
              <w:spacing w:before="60" w:after="60"/>
              <w:jc w:val="center"/>
            </w:pPr>
            <w:r>
              <w:rPr>
                <w:rFonts w:ascii="Times New Roman" w:hAnsi="Times New Roman"/>
                <w:color w:val="000000"/>
                <w:sz w:val="19"/>
              </w:rPr>
              <w:t>TC08</w:t>
            </w:r>
          </w:p>
        </w:tc>
        <w:tc>
          <w:tcPr>
            <w:tcW w:w="1296" w:type="dxa"/>
            <w:tcBorders>
              <w:top w:val="single" w:sz="6" w:space="0" w:color="000000"/>
              <w:left w:val="single" w:sz="6" w:space="0" w:color="000000"/>
              <w:bottom w:val="single" w:sz="6" w:space="0" w:color="000000"/>
              <w:right w:val="single" w:sz="6" w:space="0" w:color="000000"/>
            </w:tcBorders>
          </w:tcPr>
          <w:p w14:paraId="653162C5" w14:textId="77777777" w:rsidR="00326D31" w:rsidRDefault="0058430D">
            <w:pPr>
              <w:spacing w:before="60" w:after="60"/>
              <w:jc w:val="center"/>
            </w:pPr>
            <w:r>
              <w:rPr>
                <w:rFonts w:ascii="Times New Roman" w:hAnsi="Times New Roman"/>
                <w:color w:val="000000"/>
                <w:sz w:val="19"/>
              </w:rPr>
              <w:t>Inquiry</w:t>
            </w:r>
          </w:p>
        </w:tc>
        <w:tc>
          <w:tcPr>
            <w:tcW w:w="2592" w:type="dxa"/>
            <w:tcBorders>
              <w:top w:val="single" w:sz="6" w:space="0" w:color="000000"/>
              <w:left w:val="single" w:sz="6" w:space="0" w:color="000000"/>
              <w:bottom w:val="single" w:sz="6" w:space="0" w:color="000000"/>
              <w:right w:val="single" w:sz="6" w:space="0" w:color="000000"/>
            </w:tcBorders>
          </w:tcPr>
          <w:p w14:paraId="32A7131B" w14:textId="77777777" w:rsidR="00326D31" w:rsidRDefault="0058430D">
            <w:pPr>
              <w:spacing w:before="60" w:after="60"/>
            </w:pPr>
            <w:r>
              <w:rPr>
                <w:rFonts w:ascii="Times New Roman" w:hAnsi="Times New Roman"/>
                <w:color w:val="000000"/>
                <w:sz w:val="19"/>
              </w:rPr>
              <w:t>Lookup valid account</w:t>
            </w:r>
          </w:p>
        </w:tc>
        <w:tc>
          <w:tcPr>
            <w:tcW w:w="2016" w:type="dxa"/>
            <w:tcBorders>
              <w:top w:val="single" w:sz="6" w:space="0" w:color="000000"/>
              <w:left w:val="single" w:sz="6" w:space="0" w:color="000000"/>
              <w:bottom w:val="single" w:sz="6" w:space="0" w:color="000000"/>
              <w:right w:val="single" w:sz="6" w:space="0" w:color="000000"/>
            </w:tcBorders>
          </w:tcPr>
          <w:p w14:paraId="4E94D018" w14:textId="77777777" w:rsidR="00326D31" w:rsidRDefault="0058430D">
            <w:pPr>
              <w:spacing w:before="60" w:after="60"/>
            </w:pPr>
            <w:r>
              <w:rPr>
                <w:rFonts w:ascii="Times New Roman" w:hAnsi="Times New Roman"/>
                <w:color w:val="000000"/>
                <w:sz w:val="19"/>
              </w:rPr>
              <w:t>Acc: 1001</w:t>
            </w:r>
          </w:p>
        </w:tc>
        <w:tc>
          <w:tcPr>
            <w:tcW w:w="1872" w:type="dxa"/>
            <w:tcBorders>
              <w:top w:val="single" w:sz="6" w:space="0" w:color="000000"/>
              <w:left w:val="single" w:sz="6" w:space="0" w:color="000000"/>
              <w:bottom w:val="single" w:sz="6" w:space="0" w:color="000000"/>
              <w:right w:val="single" w:sz="6" w:space="0" w:color="000000"/>
            </w:tcBorders>
          </w:tcPr>
          <w:p w14:paraId="3E000807" w14:textId="77777777" w:rsidR="00326D31" w:rsidRDefault="0058430D">
            <w:pPr>
              <w:spacing w:before="60" w:after="60"/>
            </w:pPr>
            <w:r>
              <w:rPr>
                <w:rFonts w:ascii="Times New Roman" w:hAnsi="Times New Roman"/>
                <w:color w:val="000000"/>
                <w:sz w:val="19"/>
              </w:rPr>
              <w:t>Display correct customer row</w:t>
            </w:r>
          </w:p>
        </w:tc>
        <w:tc>
          <w:tcPr>
            <w:tcW w:w="720" w:type="dxa"/>
            <w:tcBorders>
              <w:top w:val="single" w:sz="6" w:space="0" w:color="000000"/>
              <w:left w:val="single" w:sz="6" w:space="0" w:color="000000"/>
              <w:bottom w:val="single" w:sz="6" w:space="0" w:color="000000"/>
              <w:right w:val="single" w:sz="6" w:space="0" w:color="000000"/>
            </w:tcBorders>
          </w:tcPr>
          <w:p w14:paraId="2240D02F" w14:textId="77777777" w:rsidR="00326D31" w:rsidRDefault="0058430D">
            <w:pPr>
              <w:spacing w:before="60" w:after="60"/>
              <w:jc w:val="center"/>
            </w:pPr>
            <w:r>
              <w:rPr>
                <w:rFonts w:ascii="Times New Roman" w:hAnsi="Times New Roman"/>
                <w:color w:val="000000"/>
                <w:sz w:val="19"/>
              </w:rPr>
              <w:t>PASS</w:t>
            </w:r>
          </w:p>
        </w:tc>
      </w:tr>
      <w:tr w:rsidR="00326D31" w14:paraId="6A439EFC"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4ECCDF32" w14:textId="77777777" w:rsidR="00326D31" w:rsidRDefault="0058430D">
            <w:pPr>
              <w:spacing w:before="60" w:after="60"/>
              <w:jc w:val="center"/>
            </w:pPr>
            <w:r>
              <w:rPr>
                <w:rFonts w:ascii="Times New Roman" w:hAnsi="Times New Roman"/>
                <w:color w:val="000000"/>
                <w:sz w:val="19"/>
              </w:rPr>
              <w:t>TC09</w:t>
            </w:r>
          </w:p>
        </w:tc>
        <w:tc>
          <w:tcPr>
            <w:tcW w:w="1296" w:type="dxa"/>
            <w:tcBorders>
              <w:top w:val="single" w:sz="6" w:space="0" w:color="000000"/>
              <w:left w:val="single" w:sz="6" w:space="0" w:color="000000"/>
              <w:bottom w:val="single" w:sz="6" w:space="0" w:color="000000"/>
              <w:right w:val="single" w:sz="6" w:space="0" w:color="000000"/>
            </w:tcBorders>
          </w:tcPr>
          <w:p w14:paraId="249B5862" w14:textId="77777777" w:rsidR="00326D31" w:rsidRDefault="0058430D">
            <w:pPr>
              <w:spacing w:before="60" w:after="60"/>
              <w:jc w:val="center"/>
            </w:pPr>
            <w:r>
              <w:rPr>
                <w:rFonts w:ascii="Times New Roman" w:hAnsi="Times New Roman"/>
                <w:color w:val="000000"/>
                <w:sz w:val="19"/>
              </w:rPr>
              <w:t>Inquiry</w:t>
            </w:r>
          </w:p>
        </w:tc>
        <w:tc>
          <w:tcPr>
            <w:tcW w:w="2592" w:type="dxa"/>
            <w:tcBorders>
              <w:top w:val="single" w:sz="6" w:space="0" w:color="000000"/>
              <w:left w:val="single" w:sz="6" w:space="0" w:color="000000"/>
              <w:bottom w:val="single" w:sz="6" w:space="0" w:color="000000"/>
              <w:right w:val="single" w:sz="6" w:space="0" w:color="000000"/>
            </w:tcBorders>
          </w:tcPr>
          <w:p w14:paraId="769A6B8F" w14:textId="77777777" w:rsidR="00326D31" w:rsidRDefault="0058430D">
            <w:pPr>
              <w:spacing w:before="60" w:after="60"/>
            </w:pPr>
            <w:r>
              <w:rPr>
                <w:rFonts w:ascii="Times New Roman" w:hAnsi="Times New Roman"/>
                <w:color w:val="000000"/>
                <w:sz w:val="19"/>
              </w:rPr>
              <w:t>Lookup invalid account</w:t>
            </w:r>
          </w:p>
        </w:tc>
        <w:tc>
          <w:tcPr>
            <w:tcW w:w="2016" w:type="dxa"/>
            <w:tcBorders>
              <w:top w:val="single" w:sz="6" w:space="0" w:color="000000"/>
              <w:left w:val="single" w:sz="6" w:space="0" w:color="000000"/>
              <w:bottom w:val="single" w:sz="6" w:space="0" w:color="000000"/>
              <w:right w:val="single" w:sz="6" w:space="0" w:color="000000"/>
            </w:tcBorders>
          </w:tcPr>
          <w:p w14:paraId="1D1D437D" w14:textId="77777777" w:rsidR="00326D31" w:rsidRDefault="0058430D">
            <w:pPr>
              <w:spacing w:before="60" w:after="60"/>
            </w:pPr>
            <w:r>
              <w:rPr>
                <w:rFonts w:ascii="Times New Roman" w:hAnsi="Times New Roman"/>
                <w:color w:val="000000"/>
                <w:sz w:val="19"/>
              </w:rPr>
              <w:t>Acc: 9999</w:t>
            </w:r>
          </w:p>
        </w:tc>
        <w:tc>
          <w:tcPr>
            <w:tcW w:w="1872" w:type="dxa"/>
            <w:tcBorders>
              <w:top w:val="single" w:sz="6" w:space="0" w:color="000000"/>
              <w:left w:val="single" w:sz="6" w:space="0" w:color="000000"/>
              <w:bottom w:val="single" w:sz="6" w:space="0" w:color="000000"/>
              <w:right w:val="single" w:sz="6" w:space="0" w:color="000000"/>
            </w:tcBorders>
          </w:tcPr>
          <w:p w14:paraId="06B2D3AD" w14:textId="77777777" w:rsidR="00326D31" w:rsidRDefault="0058430D">
            <w:pPr>
              <w:spacing w:before="60" w:after="60"/>
            </w:pPr>
            <w:r>
              <w:rPr>
                <w:rFonts w:ascii="Times New Roman" w:hAnsi="Times New Roman"/>
                <w:color w:val="000000"/>
                <w:sz w:val="19"/>
              </w:rPr>
              <w:t>Invalid Account number</w:t>
            </w:r>
          </w:p>
        </w:tc>
        <w:tc>
          <w:tcPr>
            <w:tcW w:w="720" w:type="dxa"/>
            <w:tcBorders>
              <w:top w:val="single" w:sz="6" w:space="0" w:color="000000"/>
              <w:left w:val="single" w:sz="6" w:space="0" w:color="000000"/>
              <w:bottom w:val="single" w:sz="6" w:space="0" w:color="000000"/>
              <w:right w:val="single" w:sz="6" w:space="0" w:color="000000"/>
            </w:tcBorders>
          </w:tcPr>
          <w:p w14:paraId="156F4F58" w14:textId="77777777" w:rsidR="00326D31" w:rsidRDefault="0058430D">
            <w:pPr>
              <w:spacing w:before="60" w:after="60"/>
              <w:jc w:val="center"/>
            </w:pPr>
            <w:r>
              <w:rPr>
                <w:rFonts w:ascii="Times New Roman" w:hAnsi="Times New Roman"/>
                <w:color w:val="000000"/>
                <w:sz w:val="19"/>
              </w:rPr>
              <w:t>PASS</w:t>
            </w:r>
          </w:p>
        </w:tc>
      </w:tr>
      <w:tr w:rsidR="00326D31" w14:paraId="54E3B3FD"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3F371658" w14:textId="77777777" w:rsidR="00326D31" w:rsidRDefault="0058430D">
            <w:pPr>
              <w:spacing w:before="60" w:after="60"/>
              <w:jc w:val="center"/>
            </w:pPr>
            <w:r>
              <w:rPr>
                <w:rFonts w:ascii="Times New Roman" w:hAnsi="Times New Roman"/>
                <w:color w:val="000000"/>
                <w:sz w:val="19"/>
              </w:rPr>
              <w:t>TC10</w:t>
            </w:r>
          </w:p>
        </w:tc>
        <w:tc>
          <w:tcPr>
            <w:tcW w:w="1296" w:type="dxa"/>
            <w:tcBorders>
              <w:top w:val="single" w:sz="6" w:space="0" w:color="000000"/>
              <w:left w:val="single" w:sz="6" w:space="0" w:color="000000"/>
              <w:bottom w:val="single" w:sz="6" w:space="0" w:color="000000"/>
              <w:right w:val="single" w:sz="6" w:space="0" w:color="000000"/>
            </w:tcBorders>
          </w:tcPr>
          <w:p w14:paraId="3F60FDEB" w14:textId="77777777" w:rsidR="00326D31" w:rsidRDefault="0058430D">
            <w:pPr>
              <w:spacing w:before="60" w:after="60"/>
              <w:jc w:val="center"/>
            </w:pPr>
            <w:r>
              <w:rPr>
                <w:rFonts w:ascii="Times New Roman" w:hAnsi="Times New Roman"/>
                <w:color w:val="000000"/>
                <w:sz w:val="19"/>
              </w:rPr>
              <w:t>Statement</w:t>
            </w:r>
          </w:p>
        </w:tc>
        <w:tc>
          <w:tcPr>
            <w:tcW w:w="2592" w:type="dxa"/>
            <w:tcBorders>
              <w:top w:val="single" w:sz="6" w:space="0" w:color="000000"/>
              <w:left w:val="single" w:sz="6" w:space="0" w:color="000000"/>
              <w:bottom w:val="single" w:sz="6" w:space="0" w:color="000000"/>
              <w:right w:val="single" w:sz="6" w:space="0" w:color="000000"/>
            </w:tcBorders>
          </w:tcPr>
          <w:p w14:paraId="06F9F2F2" w14:textId="77777777" w:rsidR="00326D31" w:rsidRDefault="0058430D">
            <w:pPr>
              <w:spacing w:before="60" w:after="60"/>
            </w:pPr>
            <w:r>
              <w:rPr>
                <w:rFonts w:ascii="Times New Roman" w:hAnsi="Times New Roman"/>
                <w:color w:val="000000"/>
                <w:sz w:val="19"/>
              </w:rPr>
              <w:t>Check audit logs</w:t>
            </w:r>
          </w:p>
        </w:tc>
        <w:tc>
          <w:tcPr>
            <w:tcW w:w="2016" w:type="dxa"/>
            <w:tcBorders>
              <w:top w:val="single" w:sz="6" w:space="0" w:color="000000"/>
              <w:left w:val="single" w:sz="6" w:space="0" w:color="000000"/>
              <w:bottom w:val="single" w:sz="6" w:space="0" w:color="000000"/>
              <w:right w:val="single" w:sz="6" w:space="0" w:color="000000"/>
            </w:tcBorders>
          </w:tcPr>
          <w:p w14:paraId="3DE9E7D6" w14:textId="77777777" w:rsidR="00326D31" w:rsidRDefault="0058430D">
            <w:pPr>
              <w:spacing w:before="60" w:after="60"/>
            </w:pPr>
            <w:r>
              <w:rPr>
                <w:rFonts w:ascii="Times New Roman" w:hAnsi="Times New Roman"/>
                <w:color w:val="000000"/>
                <w:sz w:val="19"/>
              </w:rPr>
              <w:t>Acc: 1001</w:t>
            </w:r>
          </w:p>
        </w:tc>
        <w:tc>
          <w:tcPr>
            <w:tcW w:w="1872" w:type="dxa"/>
            <w:tcBorders>
              <w:top w:val="single" w:sz="6" w:space="0" w:color="000000"/>
              <w:left w:val="single" w:sz="6" w:space="0" w:color="000000"/>
              <w:bottom w:val="single" w:sz="6" w:space="0" w:color="000000"/>
              <w:right w:val="single" w:sz="6" w:space="0" w:color="000000"/>
            </w:tcBorders>
          </w:tcPr>
          <w:p w14:paraId="516FBFE1" w14:textId="77777777" w:rsidR="00326D31" w:rsidRDefault="0058430D">
            <w:pPr>
              <w:spacing w:before="60" w:after="60"/>
            </w:pPr>
            <w:r>
              <w:rPr>
                <w:rFonts w:ascii="Times New Roman" w:hAnsi="Times New Roman"/>
                <w:color w:val="000000"/>
                <w:sz w:val="19"/>
              </w:rPr>
              <w:t>Display all logged transactions</w:t>
            </w:r>
          </w:p>
        </w:tc>
        <w:tc>
          <w:tcPr>
            <w:tcW w:w="720" w:type="dxa"/>
            <w:tcBorders>
              <w:top w:val="single" w:sz="6" w:space="0" w:color="000000"/>
              <w:left w:val="single" w:sz="6" w:space="0" w:color="000000"/>
              <w:bottom w:val="single" w:sz="6" w:space="0" w:color="000000"/>
              <w:right w:val="single" w:sz="6" w:space="0" w:color="000000"/>
            </w:tcBorders>
          </w:tcPr>
          <w:p w14:paraId="4720EAFD" w14:textId="77777777" w:rsidR="00326D31" w:rsidRDefault="0058430D">
            <w:pPr>
              <w:spacing w:before="60" w:after="60"/>
              <w:jc w:val="center"/>
            </w:pPr>
            <w:r>
              <w:rPr>
                <w:rFonts w:ascii="Times New Roman" w:hAnsi="Times New Roman"/>
                <w:color w:val="000000"/>
                <w:sz w:val="19"/>
              </w:rPr>
              <w:t>PASS</w:t>
            </w:r>
          </w:p>
        </w:tc>
      </w:tr>
      <w:tr w:rsidR="00326D31" w14:paraId="3D228F61"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3E7CE713" w14:textId="77777777" w:rsidR="00326D31" w:rsidRDefault="0058430D">
            <w:pPr>
              <w:spacing w:before="60" w:after="60"/>
              <w:jc w:val="center"/>
            </w:pPr>
            <w:r>
              <w:rPr>
                <w:rFonts w:ascii="Times New Roman" w:hAnsi="Times New Roman"/>
                <w:color w:val="000000"/>
                <w:sz w:val="19"/>
              </w:rPr>
              <w:t>TC11</w:t>
            </w:r>
          </w:p>
        </w:tc>
        <w:tc>
          <w:tcPr>
            <w:tcW w:w="1296" w:type="dxa"/>
            <w:tcBorders>
              <w:top w:val="single" w:sz="6" w:space="0" w:color="000000"/>
              <w:left w:val="single" w:sz="6" w:space="0" w:color="000000"/>
              <w:bottom w:val="single" w:sz="6" w:space="0" w:color="000000"/>
              <w:right w:val="single" w:sz="6" w:space="0" w:color="000000"/>
            </w:tcBorders>
          </w:tcPr>
          <w:p w14:paraId="58B98889" w14:textId="77777777" w:rsidR="00326D31" w:rsidRDefault="0058430D">
            <w:pPr>
              <w:spacing w:before="60" w:after="60"/>
              <w:jc w:val="center"/>
            </w:pPr>
            <w:r>
              <w:rPr>
                <w:rFonts w:ascii="Times New Roman" w:hAnsi="Times New Roman"/>
                <w:color w:val="000000"/>
                <w:sz w:val="19"/>
              </w:rPr>
              <w:t>Delete</w:t>
            </w:r>
          </w:p>
        </w:tc>
        <w:tc>
          <w:tcPr>
            <w:tcW w:w="2592" w:type="dxa"/>
            <w:tcBorders>
              <w:top w:val="single" w:sz="6" w:space="0" w:color="000000"/>
              <w:left w:val="single" w:sz="6" w:space="0" w:color="000000"/>
              <w:bottom w:val="single" w:sz="6" w:space="0" w:color="000000"/>
              <w:right w:val="single" w:sz="6" w:space="0" w:color="000000"/>
            </w:tcBorders>
          </w:tcPr>
          <w:p w14:paraId="60B7D84B" w14:textId="77777777" w:rsidR="00326D31" w:rsidRDefault="0058430D">
            <w:pPr>
              <w:spacing w:before="60" w:after="60"/>
            </w:pPr>
            <w:r>
              <w:rPr>
                <w:rFonts w:ascii="Times New Roman" w:hAnsi="Times New Roman"/>
                <w:color w:val="000000"/>
                <w:sz w:val="19"/>
              </w:rPr>
              <w:t>Delete active account</w:t>
            </w:r>
          </w:p>
        </w:tc>
        <w:tc>
          <w:tcPr>
            <w:tcW w:w="2016" w:type="dxa"/>
            <w:tcBorders>
              <w:top w:val="single" w:sz="6" w:space="0" w:color="000000"/>
              <w:left w:val="single" w:sz="6" w:space="0" w:color="000000"/>
              <w:bottom w:val="single" w:sz="6" w:space="0" w:color="000000"/>
              <w:right w:val="single" w:sz="6" w:space="0" w:color="000000"/>
            </w:tcBorders>
          </w:tcPr>
          <w:p w14:paraId="07F19E00" w14:textId="77777777" w:rsidR="00326D31" w:rsidRDefault="0058430D">
            <w:pPr>
              <w:spacing w:before="60" w:after="60"/>
            </w:pPr>
            <w:r>
              <w:rPr>
                <w:rFonts w:ascii="Times New Roman" w:hAnsi="Times New Roman"/>
                <w:color w:val="000000"/>
                <w:sz w:val="19"/>
              </w:rPr>
              <w:t>Acc: 1001</w:t>
            </w:r>
          </w:p>
        </w:tc>
        <w:tc>
          <w:tcPr>
            <w:tcW w:w="1872" w:type="dxa"/>
            <w:tcBorders>
              <w:top w:val="single" w:sz="6" w:space="0" w:color="000000"/>
              <w:left w:val="single" w:sz="6" w:space="0" w:color="000000"/>
              <w:bottom w:val="single" w:sz="6" w:space="0" w:color="000000"/>
              <w:right w:val="single" w:sz="6" w:space="0" w:color="000000"/>
            </w:tcBorders>
          </w:tcPr>
          <w:p w14:paraId="5B4716ED" w14:textId="77777777" w:rsidR="00326D31" w:rsidRDefault="0058430D">
            <w:pPr>
              <w:spacing w:before="60" w:after="60"/>
            </w:pPr>
            <w:r>
              <w:rPr>
                <w:rFonts w:ascii="Times New Roman" w:hAnsi="Times New Roman"/>
                <w:color w:val="000000"/>
                <w:sz w:val="19"/>
              </w:rPr>
              <w:t>Account Deleted Successfully</w:t>
            </w:r>
          </w:p>
        </w:tc>
        <w:tc>
          <w:tcPr>
            <w:tcW w:w="720" w:type="dxa"/>
            <w:tcBorders>
              <w:top w:val="single" w:sz="6" w:space="0" w:color="000000"/>
              <w:left w:val="single" w:sz="6" w:space="0" w:color="000000"/>
              <w:bottom w:val="single" w:sz="6" w:space="0" w:color="000000"/>
              <w:right w:val="single" w:sz="6" w:space="0" w:color="000000"/>
            </w:tcBorders>
          </w:tcPr>
          <w:p w14:paraId="51477363" w14:textId="77777777" w:rsidR="00326D31" w:rsidRDefault="0058430D">
            <w:pPr>
              <w:spacing w:before="60" w:after="60"/>
              <w:jc w:val="center"/>
            </w:pPr>
            <w:r>
              <w:rPr>
                <w:rFonts w:ascii="Times New Roman" w:hAnsi="Times New Roman"/>
                <w:color w:val="000000"/>
                <w:sz w:val="19"/>
              </w:rPr>
              <w:t>PASS</w:t>
            </w:r>
          </w:p>
        </w:tc>
      </w:tr>
    </w:tbl>
    <w:p w14:paraId="71E36416" w14:textId="77777777" w:rsidR="00326D31" w:rsidRDefault="0058430D">
      <w:r>
        <w:br w:type="page"/>
      </w:r>
    </w:p>
    <w:p w14:paraId="3B8396C1" w14:textId="77777777" w:rsidR="00326D31" w:rsidRDefault="0058430D">
      <w:pPr>
        <w:keepNext/>
        <w:pBdr>
          <w:bottom w:val="single" w:sz="16" w:space="6" w:color="000000"/>
        </w:pBdr>
        <w:spacing w:before="160" w:after="240"/>
        <w:jc w:val="center"/>
      </w:pPr>
      <w:bookmarkStart w:id="9" w:name="sec_hardware"/>
      <w:r>
        <w:rPr>
          <w:rFonts w:ascii="Times New Roman" w:hAnsi="Times New Roman"/>
          <w:b/>
          <w:color w:val="000000"/>
          <w:sz w:val="36"/>
        </w:rPr>
        <w:lastRenderedPageBreak/>
        <w:t>10. HARDWARE AND SOFTWARE REQUIREMENTS</w:t>
      </w:r>
      <w:bookmarkEnd w:id="9"/>
    </w:p>
    <w:p w14:paraId="423B4035" w14:textId="77777777" w:rsidR="00326D31" w:rsidRDefault="0058430D">
      <w:pPr>
        <w:keepNext/>
        <w:pBdr>
          <w:bottom w:val="single" w:sz="6" w:space="4" w:color="000000"/>
        </w:pBdr>
        <w:spacing w:before="200" w:after="120"/>
      </w:pPr>
      <w:r>
        <w:rPr>
          <w:rFonts w:ascii="Times New Roman" w:hAnsi="Times New Roman"/>
          <w:b/>
          <w:color w:val="000000"/>
          <w:sz w:val="27"/>
        </w:rPr>
        <w:t>1. HARDWARE REQUIREMENTS</w:t>
      </w:r>
    </w:p>
    <w:p w14:paraId="761AFFC7" w14:textId="77777777" w:rsidR="00326D31" w:rsidRDefault="0058430D">
      <w:pPr>
        <w:spacing w:after="120" w:line="300" w:lineRule="auto"/>
        <w:jc w:val="both"/>
      </w:pPr>
      <w:r>
        <w:rPr>
          <w:rFonts w:ascii="Times New Roman" w:hAnsi="Times New Roman"/>
          <w:color w:val="000000"/>
          <w:sz w:val="24"/>
        </w:rPr>
        <w:t>The Bank Management System is optimized for high computational efficiency, running smoothly on modest personal computer configurations:</w:t>
      </w:r>
    </w:p>
    <w:tbl>
      <w:tblPr>
        <w:tblW w:w="0" w:type="auto"/>
        <w:jc w:val="center"/>
        <w:tblLook w:val="04A0" w:firstRow="1" w:lastRow="0" w:firstColumn="1" w:lastColumn="0" w:noHBand="0" w:noVBand="1"/>
      </w:tblPr>
      <w:tblGrid>
        <w:gridCol w:w="2592"/>
        <w:gridCol w:w="3456"/>
        <w:gridCol w:w="3312"/>
      </w:tblGrid>
      <w:tr w:rsidR="00326D31" w14:paraId="22466677"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tcPr>
          <w:p w14:paraId="04D35CEC" w14:textId="77777777" w:rsidR="00326D31" w:rsidRDefault="0058430D">
            <w:pPr>
              <w:spacing w:before="80" w:after="80"/>
            </w:pPr>
            <w:r>
              <w:rPr>
                <w:rFonts w:ascii="Times New Roman" w:hAnsi="Times New Roman"/>
                <w:b/>
                <w:color w:val="000000"/>
                <w:sz w:val="20"/>
              </w:rPr>
              <w:t>Component</w:t>
            </w:r>
          </w:p>
        </w:tc>
        <w:tc>
          <w:tcPr>
            <w:tcW w:w="3456" w:type="dxa"/>
            <w:tcBorders>
              <w:top w:val="single" w:sz="6" w:space="0" w:color="000000"/>
              <w:left w:val="single" w:sz="6" w:space="0" w:color="000000"/>
              <w:bottom w:val="single" w:sz="6" w:space="0" w:color="000000"/>
              <w:right w:val="single" w:sz="6" w:space="0" w:color="000000"/>
            </w:tcBorders>
          </w:tcPr>
          <w:p w14:paraId="3BA0854E" w14:textId="77777777" w:rsidR="00326D31" w:rsidRDefault="0058430D">
            <w:pPr>
              <w:spacing w:before="80" w:after="80"/>
            </w:pPr>
            <w:r>
              <w:rPr>
                <w:rFonts w:ascii="Times New Roman" w:hAnsi="Times New Roman"/>
                <w:b/>
                <w:color w:val="000000"/>
                <w:sz w:val="20"/>
              </w:rPr>
              <w:t>Minimum Requirement</w:t>
            </w:r>
          </w:p>
        </w:tc>
        <w:tc>
          <w:tcPr>
            <w:tcW w:w="3312" w:type="dxa"/>
            <w:tcBorders>
              <w:top w:val="single" w:sz="6" w:space="0" w:color="000000"/>
              <w:left w:val="single" w:sz="6" w:space="0" w:color="000000"/>
              <w:bottom w:val="single" w:sz="6" w:space="0" w:color="000000"/>
              <w:right w:val="single" w:sz="6" w:space="0" w:color="000000"/>
            </w:tcBorders>
          </w:tcPr>
          <w:p w14:paraId="1826C453" w14:textId="77777777" w:rsidR="00326D31" w:rsidRDefault="0058430D">
            <w:pPr>
              <w:spacing w:before="80" w:after="80"/>
            </w:pPr>
            <w:r>
              <w:rPr>
                <w:rFonts w:ascii="Times New Roman" w:hAnsi="Times New Roman"/>
                <w:b/>
                <w:color w:val="000000"/>
                <w:sz w:val="20"/>
              </w:rPr>
              <w:t>Recommended Specification</w:t>
            </w:r>
          </w:p>
        </w:tc>
      </w:tr>
      <w:tr w:rsidR="00326D31" w14:paraId="660A4A47"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01D5B38F" w14:textId="77777777" w:rsidR="00326D31" w:rsidRDefault="0058430D">
            <w:pPr>
              <w:spacing w:before="80" w:after="80"/>
            </w:pPr>
            <w:r>
              <w:rPr>
                <w:rFonts w:ascii="Times New Roman" w:hAnsi="Times New Roman"/>
                <w:color w:val="000000"/>
                <w:sz w:val="20"/>
              </w:rPr>
              <w:t>Processor</w:t>
            </w:r>
          </w:p>
        </w:tc>
        <w:tc>
          <w:tcPr>
            <w:tcW w:w="3456" w:type="dxa"/>
            <w:tcBorders>
              <w:top w:val="single" w:sz="6" w:space="0" w:color="000000"/>
              <w:left w:val="single" w:sz="6" w:space="0" w:color="000000"/>
              <w:bottom w:val="single" w:sz="6" w:space="0" w:color="000000"/>
              <w:right w:val="single" w:sz="6" w:space="0" w:color="000000"/>
            </w:tcBorders>
          </w:tcPr>
          <w:p w14:paraId="7E561DA2" w14:textId="77777777" w:rsidR="00326D31" w:rsidRDefault="0058430D">
            <w:pPr>
              <w:spacing w:before="80" w:after="80"/>
            </w:pPr>
            <w:r>
              <w:rPr>
                <w:rFonts w:ascii="Times New Roman" w:hAnsi="Times New Roman"/>
                <w:color w:val="000000"/>
                <w:sz w:val="20"/>
              </w:rPr>
              <w:t>Intel Pentium / AMD Athlon Dual-Core</w:t>
            </w:r>
          </w:p>
        </w:tc>
        <w:tc>
          <w:tcPr>
            <w:tcW w:w="3312" w:type="dxa"/>
            <w:tcBorders>
              <w:top w:val="single" w:sz="6" w:space="0" w:color="000000"/>
              <w:left w:val="single" w:sz="6" w:space="0" w:color="000000"/>
              <w:bottom w:val="single" w:sz="6" w:space="0" w:color="000000"/>
              <w:right w:val="single" w:sz="6" w:space="0" w:color="000000"/>
            </w:tcBorders>
          </w:tcPr>
          <w:p w14:paraId="48BBC1E5" w14:textId="77777777" w:rsidR="00326D31" w:rsidRDefault="0058430D">
            <w:pPr>
              <w:spacing w:before="80" w:after="80"/>
            </w:pPr>
            <w:r>
              <w:rPr>
                <w:rFonts w:ascii="Times New Roman" w:hAnsi="Times New Roman"/>
                <w:color w:val="000000"/>
                <w:sz w:val="20"/>
              </w:rPr>
              <w:t>Intel Core i3 / AMD Ryzen 3 or higher</w:t>
            </w:r>
          </w:p>
        </w:tc>
      </w:tr>
      <w:tr w:rsidR="00326D31" w14:paraId="1D8D924D"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33D068B3" w14:textId="77777777" w:rsidR="00326D31" w:rsidRDefault="0058430D">
            <w:pPr>
              <w:spacing w:before="80" w:after="80"/>
            </w:pPr>
            <w:r>
              <w:rPr>
                <w:rFonts w:ascii="Times New Roman" w:hAnsi="Times New Roman"/>
                <w:color w:val="000000"/>
                <w:sz w:val="20"/>
              </w:rPr>
              <w:t>RAM</w:t>
            </w:r>
          </w:p>
        </w:tc>
        <w:tc>
          <w:tcPr>
            <w:tcW w:w="3456" w:type="dxa"/>
            <w:tcBorders>
              <w:top w:val="single" w:sz="6" w:space="0" w:color="000000"/>
              <w:left w:val="single" w:sz="6" w:space="0" w:color="000000"/>
              <w:bottom w:val="single" w:sz="6" w:space="0" w:color="000000"/>
              <w:right w:val="single" w:sz="6" w:space="0" w:color="000000"/>
            </w:tcBorders>
          </w:tcPr>
          <w:p w14:paraId="5D4D6BE0" w14:textId="77777777" w:rsidR="00326D31" w:rsidRDefault="0058430D">
            <w:pPr>
              <w:spacing w:before="80" w:after="80"/>
            </w:pPr>
            <w:r>
              <w:rPr>
                <w:rFonts w:ascii="Times New Roman" w:hAnsi="Times New Roman"/>
                <w:color w:val="000000"/>
                <w:sz w:val="20"/>
              </w:rPr>
              <w:t>512 MB RAM</w:t>
            </w:r>
          </w:p>
        </w:tc>
        <w:tc>
          <w:tcPr>
            <w:tcW w:w="3312" w:type="dxa"/>
            <w:tcBorders>
              <w:top w:val="single" w:sz="6" w:space="0" w:color="000000"/>
              <w:left w:val="single" w:sz="6" w:space="0" w:color="000000"/>
              <w:bottom w:val="single" w:sz="6" w:space="0" w:color="000000"/>
              <w:right w:val="single" w:sz="6" w:space="0" w:color="000000"/>
            </w:tcBorders>
          </w:tcPr>
          <w:p w14:paraId="7E3049D6" w14:textId="77777777" w:rsidR="00326D31" w:rsidRDefault="0058430D">
            <w:pPr>
              <w:spacing w:before="80" w:after="80"/>
            </w:pPr>
            <w:r>
              <w:rPr>
                <w:rFonts w:ascii="Times New Roman" w:hAnsi="Times New Roman"/>
                <w:color w:val="000000"/>
                <w:sz w:val="20"/>
              </w:rPr>
              <w:t>4 GB RAM or higher</w:t>
            </w:r>
          </w:p>
        </w:tc>
      </w:tr>
      <w:tr w:rsidR="00326D31" w14:paraId="28400F98"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5B325BAD" w14:textId="77777777" w:rsidR="00326D31" w:rsidRDefault="0058430D">
            <w:pPr>
              <w:spacing w:before="80" w:after="80"/>
            </w:pPr>
            <w:r>
              <w:rPr>
                <w:rFonts w:ascii="Times New Roman" w:hAnsi="Times New Roman"/>
                <w:color w:val="000000"/>
                <w:sz w:val="20"/>
              </w:rPr>
              <w:t>Hard Disk Space</w:t>
            </w:r>
          </w:p>
        </w:tc>
        <w:tc>
          <w:tcPr>
            <w:tcW w:w="3456" w:type="dxa"/>
            <w:tcBorders>
              <w:top w:val="single" w:sz="6" w:space="0" w:color="000000"/>
              <w:left w:val="single" w:sz="6" w:space="0" w:color="000000"/>
              <w:bottom w:val="single" w:sz="6" w:space="0" w:color="000000"/>
              <w:right w:val="single" w:sz="6" w:space="0" w:color="000000"/>
            </w:tcBorders>
          </w:tcPr>
          <w:p w14:paraId="35F3F588" w14:textId="77777777" w:rsidR="00326D31" w:rsidRDefault="0058430D">
            <w:pPr>
              <w:spacing w:before="80" w:after="80"/>
            </w:pPr>
            <w:r>
              <w:rPr>
                <w:rFonts w:ascii="Times New Roman" w:hAnsi="Times New Roman"/>
                <w:color w:val="000000"/>
                <w:sz w:val="20"/>
              </w:rPr>
              <w:t>40 GB SATA HDD</w:t>
            </w:r>
          </w:p>
        </w:tc>
        <w:tc>
          <w:tcPr>
            <w:tcW w:w="3312" w:type="dxa"/>
            <w:tcBorders>
              <w:top w:val="single" w:sz="6" w:space="0" w:color="000000"/>
              <w:left w:val="single" w:sz="6" w:space="0" w:color="000000"/>
              <w:bottom w:val="single" w:sz="6" w:space="0" w:color="000000"/>
              <w:right w:val="single" w:sz="6" w:space="0" w:color="000000"/>
            </w:tcBorders>
          </w:tcPr>
          <w:p w14:paraId="6B1F3BA5" w14:textId="77777777" w:rsidR="00326D31" w:rsidRDefault="0058430D">
            <w:pPr>
              <w:spacing w:before="80" w:after="80"/>
            </w:pPr>
            <w:r>
              <w:rPr>
                <w:rFonts w:ascii="Times New Roman" w:hAnsi="Times New Roman"/>
                <w:color w:val="000000"/>
                <w:sz w:val="20"/>
              </w:rPr>
              <w:t>256 GB SSD (500 MB free for DB)</w:t>
            </w:r>
          </w:p>
        </w:tc>
      </w:tr>
      <w:tr w:rsidR="00326D31" w14:paraId="2EBD887C"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3CA30E5D" w14:textId="77777777" w:rsidR="00326D31" w:rsidRDefault="0058430D">
            <w:pPr>
              <w:spacing w:before="80" w:after="80"/>
            </w:pPr>
            <w:r>
              <w:rPr>
                <w:rFonts w:ascii="Times New Roman" w:hAnsi="Times New Roman"/>
                <w:color w:val="000000"/>
                <w:sz w:val="20"/>
              </w:rPr>
              <w:t>Display Monitor</w:t>
            </w:r>
          </w:p>
        </w:tc>
        <w:tc>
          <w:tcPr>
            <w:tcW w:w="3456" w:type="dxa"/>
            <w:tcBorders>
              <w:top w:val="single" w:sz="6" w:space="0" w:color="000000"/>
              <w:left w:val="single" w:sz="6" w:space="0" w:color="000000"/>
              <w:bottom w:val="single" w:sz="6" w:space="0" w:color="000000"/>
              <w:right w:val="single" w:sz="6" w:space="0" w:color="000000"/>
            </w:tcBorders>
          </w:tcPr>
          <w:p w14:paraId="566ADEF3" w14:textId="77777777" w:rsidR="00326D31" w:rsidRDefault="0058430D">
            <w:pPr>
              <w:spacing w:before="80" w:after="80"/>
            </w:pPr>
            <w:r>
              <w:rPr>
                <w:rFonts w:ascii="Times New Roman" w:hAnsi="Times New Roman"/>
                <w:color w:val="000000"/>
                <w:sz w:val="20"/>
              </w:rPr>
              <w:t>14.1 or 15–17 inch Display (1024x768)</w:t>
            </w:r>
          </w:p>
        </w:tc>
        <w:tc>
          <w:tcPr>
            <w:tcW w:w="3312" w:type="dxa"/>
            <w:tcBorders>
              <w:top w:val="single" w:sz="6" w:space="0" w:color="000000"/>
              <w:left w:val="single" w:sz="6" w:space="0" w:color="000000"/>
              <w:bottom w:val="single" w:sz="6" w:space="0" w:color="000000"/>
              <w:right w:val="single" w:sz="6" w:space="0" w:color="000000"/>
            </w:tcBorders>
          </w:tcPr>
          <w:p w14:paraId="5CF7EFF6" w14:textId="77777777" w:rsidR="00326D31" w:rsidRDefault="0058430D">
            <w:pPr>
              <w:spacing w:before="80" w:after="80"/>
            </w:pPr>
            <w:r>
              <w:rPr>
                <w:rFonts w:ascii="Times New Roman" w:hAnsi="Times New Roman"/>
                <w:color w:val="000000"/>
                <w:sz w:val="20"/>
              </w:rPr>
              <w:t>1920x1080 Full HD Monitor</w:t>
            </w:r>
          </w:p>
        </w:tc>
      </w:tr>
      <w:tr w:rsidR="00326D31" w14:paraId="4C5A1D7B"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3829C7E7" w14:textId="77777777" w:rsidR="00326D31" w:rsidRDefault="0058430D">
            <w:pPr>
              <w:spacing w:before="80" w:after="80"/>
            </w:pPr>
            <w:r>
              <w:rPr>
                <w:rFonts w:ascii="Times New Roman" w:hAnsi="Times New Roman"/>
                <w:color w:val="000000"/>
                <w:sz w:val="20"/>
              </w:rPr>
              <w:t>Input Devices</w:t>
            </w:r>
          </w:p>
        </w:tc>
        <w:tc>
          <w:tcPr>
            <w:tcW w:w="3456" w:type="dxa"/>
            <w:tcBorders>
              <w:top w:val="single" w:sz="6" w:space="0" w:color="000000"/>
              <w:left w:val="single" w:sz="6" w:space="0" w:color="000000"/>
              <w:bottom w:val="single" w:sz="6" w:space="0" w:color="000000"/>
              <w:right w:val="single" w:sz="6" w:space="0" w:color="000000"/>
            </w:tcBorders>
          </w:tcPr>
          <w:p w14:paraId="35E6AE01" w14:textId="77777777" w:rsidR="00326D31" w:rsidRDefault="0058430D">
            <w:pPr>
              <w:spacing w:before="80" w:after="80"/>
            </w:pPr>
            <w:r>
              <w:rPr>
                <w:rFonts w:ascii="Times New Roman" w:hAnsi="Times New Roman"/>
                <w:color w:val="000000"/>
                <w:sz w:val="20"/>
              </w:rPr>
              <w:t>Standard Keyboard and Mouse</w:t>
            </w:r>
          </w:p>
        </w:tc>
        <w:tc>
          <w:tcPr>
            <w:tcW w:w="3312" w:type="dxa"/>
            <w:tcBorders>
              <w:top w:val="single" w:sz="6" w:space="0" w:color="000000"/>
              <w:left w:val="single" w:sz="6" w:space="0" w:color="000000"/>
              <w:bottom w:val="single" w:sz="6" w:space="0" w:color="000000"/>
              <w:right w:val="single" w:sz="6" w:space="0" w:color="000000"/>
            </w:tcBorders>
          </w:tcPr>
          <w:p w14:paraId="6DAE21F8" w14:textId="77777777" w:rsidR="00326D31" w:rsidRDefault="0058430D">
            <w:pPr>
              <w:spacing w:before="80" w:after="80"/>
            </w:pPr>
            <w:r>
              <w:rPr>
                <w:rFonts w:ascii="Times New Roman" w:hAnsi="Times New Roman"/>
                <w:color w:val="000000"/>
                <w:sz w:val="20"/>
              </w:rPr>
              <w:t>Standard QWERTY Keyboard and Mouse</w:t>
            </w:r>
          </w:p>
        </w:tc>
      </w:tr>
      <w:tr w:rsidR="00326D31" w14:paraId="06EFC269"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3829D139" w14:textId="77777777" w:rsidR="00326D31" w:rsidRDefault="0058430D">
            <w:pPr>
              <w:spacing w:before="80" w:after="80"/>
            </w:pPr>
            <w:r>
              <w:rPr>
                <w:rFonts w:ascii="Times New Roman" w:hAnsi="Times New Roman"/>
                <w:color w:val="000000"/>
                <w:sz w:val="20"/>
              </w:rPr>
              <w:t>Printer</w:t>
            </w:r>
          </w:p>
        </w:tc>
        <w:tc>
          <w:tcPr>
            <w:tcW w:w="3456" w:type="dxa"/>
            <w:tcBorders>
              <w:top w:val="single" w:sz="6" w:space="0" w:color="000000"/>
              <w:left w:val="single" w:sz="6" w:space="0" w:color="000000"/>
              <w:bottom w:val="single" w:sz="6" w:space="0" w:color="000000"/>
              <w:right w:val="single" w:sz="6" w:space="0" w:color="000000"/>
            </w:tcBorders>
          </w:tcPr>
          <w:p w14:paraId="374C53DF" w14:textId="77777777" w:rsidR="00326D31" w:rsidRDefault="0058430D">
            <w:pPr>
              <w:spacing w:before="80" w:after="80"/>
            </w:pPr>
            <w:r>
              <w:rPr>
                <w:rFonts w:ascii="Times New Roman" w:hAnsi="Times New Roman"/>
                <w:color w:val="000000"/>
                <w:sz w:val="20"/>
              </w:rPr>
              <w:t>Optional (for hard-copy statements)</w:t>
            </w:r>
          </w:p>
        </w:tc>
        <w:tc>
          <w:tcPr>
            <w:tcW w:w="3312" w:type="dxa"/>
            <w:tcBorders>
              <w:top w:val="single" w:sz="6" w:space="0" w:color="000000"/>
              <w:left w:val="single" w:sz="6" w:space="0" w:color="000000"/>
              <w:bottom w:val="single" w:sz="6" w:space="0" w:color="000000"/>
              <w:right w:val="single" w:sz="6" w:space="0" w:color="000000"/>
            </w:tcBorders>
          </w:tcPr>
          <w:p w14:paraId="063A5587" w14:textId="77777777" w:rsidR="00326D31" w:rsidRDefault="0058430D">
            <w:pPr>
              <w:spacing w:before="80" w:after="80"/>
            </w:pPr>
            <w:r>
              <w:rPr>
                <w:rFonts w:ascii="Times New Roman" w:hAnsi="Times New Roman"/>
                <w:color w:val="000000"/>
                <w:sz w:val="20"/>
              </w:rPr>
              <w:t>Monochrome Laser Printer (B&amp;W)</w:t>
            </w:r>
          </w:p>
        </w:tc>
      </w:tr>
    </w:tbl>
    <w:p w14:paraId="3701E99F" w14:textId="77777777" w:rsidR="00326D31" w:rsidRDefault="00326D31">
      <w:pPr>
        <w:spacing w:before="160"/>
      </w:pPr>
    </w:p>
    <w:p w14:paraId="5F6C4A6F" w14:textId="77777777" w:rsidR="00326D31" w:rsidRDefault="0058430D">
      <w:pPr>
        <w:keepNext/>
        <w:pBdr>
          <w:bottom w:val="single" w:sz="6" w:space="4" w:color="000000"/>
        </w:pBdr>
        <w:spacing w:before="200" w:after="120"/>
      </w:pPr>
      <w:r>
        <w:rPr>
          <w:rFonts w:ascii="Times New Roman" w:hAnsi="Times New Roman"/>
          <w:b/>
          <w:color w:val="000000"/>
          <w:sz w:val="27"/>
        </w:rPr>
        <w:t>2. SOFTWARE REQUIREMENTS</w:t>
      </w:r>
    </w:p>
    <w:p w14:paraId="58705DB6" w14:textId="77777777" w:rsidR="00326D31" w:rsidRDefault="0058430D">
      <w:pPr>
        <w:pStyle w:val="ListBullet"/>
        <w:spacing w:after="80" w:line="300" w:lineRule="auto"/>
        <w:jc w:val="both"/>
      </w:pPr>
      <w:r>
        <w:rPr>
          <w:rFonts w:ascii="Times New Roman" w:hAnsi="Times New Roman"/>
          <w:color w:val="000000"/>
          <w:sz w:val="24"/>
        </w:rPr>
        <w:t>Operating System: Microsoft Windows 7 / 8 / 10 / 11 (32-bit or 64-bit).</w:t>
      </w:r>
    </w:p>
    <w:p w14:paraId="69C803B4" w14:textId="77777777" w:rsidR="00326D31" w:rsidRDefault="0058430D">
      <w:pPr>
        <w:pStyle w:val="ListBullet"/>
        <w:spacing w:after="80" w:line="300" w:lineRule="auto"/>
        <w:jc w:val="both"/>
      </w:pPr>
      <w:r>
        <w:rPr>
          <w:rFonts w:ascii="Times New Roman" w:hAnsi="Times New Roman"/>
          <w:color w:val="000000"/>
          <w:sz w:val="24"/>
        </w:rPr>
        <w:t>Python Interpreter: Python 3.12 (or any stable Python 3.7+ release).</w:t>
      </w:r>
    </w:p>
    <w:p w14:paraId="39430282" w14:textId="77777777" w:rsidR="00326D31" w:rsidRDefault="0058430D">
      <w:pPr>
        <w:pStyle w:val="ListBullet"/>
        <w:spacing w:after="80" w:line="300" w:lineRule="auto"/>
        <w:jc w:val="both"/>
      </w:pPr>
      <w:r>
        <w:rPr>
          <w:rFonts w:ascii="Times New Roman" w:hAnsi="Times New Roman"/>
          <w:color w:val="000000"/>
          <w:sz w:val="24"/>
        </w:rPr>
        <w:t>Database Management System: MySQL Community Server 8.0 (or MySQL 5.7).</w:t>
      </w:r>
    </w:p>
    <w:p w14:paraId="5AC40134" w14:textId="77777777" w:rsidR="00326D31" w:rsidRDefault="0058430D">
      <w:pPr>
        <w:pStyle w:val="ListBullet"/>
        <w:spacing w:after="80" w:line="300" w:lineRule="auto"/>
        <w:jc w:val="both"/>
      </w:pPr>
      <w:r>
        <w:rPr>
          <w:rFonts w:ascii="Times New Roman" w:hAnsi="Times New Roman"/>
          <w:color w:val="000000"/>
          <w:sz w:val="24"/>
        </w:rPr>
        <w:t>Python Database Connector: mysql-connector-python package.</w:t>
      </w:r>
    </w:p>
    <w:p w14:paraId="2C6F08C6" w14:textId="77777777" w:rsidR="00326D31" w:rsidRDefault="0058430D">
      <w:pPr>
        <w:pStyle w:val="ListBullet"/>
        <w:spacing w:after="80" w:line="300" w:lineRule="auto"/>
        <w:jc w:val="both"/>
      </w:pPr>
      <w:r>
        <w:rPr>
          <w:rFonts w:ascii="Times New Roman" w:hAnsi="Times New Roman"/>
          <w:color w:val="000000"/>
          <w:sz w:val="24"/>
        </w:rPr>
        <w:t>Development Environment: Python IDLE, VS Code, or Windows PowerShell terminal.</w:t>
      </w:r>
    </w:p>
    <w:p w14:paraId="3AB06873" w14:textId="77777777" w:rsidR="00326D31" w:rsidRDefault="0058430D">
      <w:r>
        <w:br w:type="page"/>
      </w:r>
    </w:p>
    <w:p w14:paraId="1CA3D96C" w14:textId="77777777" w:rsidR="00326D31" w:rsidRDefault="0058430D">
      <w:pPr>
        <w:keepNext/>
        <w:pBdr>
          <w:bottom w:val="single" w:sz="16" w:space="6" w:color="000000"/>
        </w:pBdr>
        <w:spacing w:before="160" w:after="240"/>
        <w:jc w:val="center"/>
      </w:pPr>
      <w:bookmarkStart w:id="10" w:name="sec_installation"/>
      <w:r>
        <w:rPr>
          <w:rFonts w:ascii="Times New Roman" w:hAnsi="Times New Roman"/>
          <w:b/>
          <w:color w:val="000000"/>
          <w:sz w:val="36"/>
        </w:rPr>
        <w:lastRenderedPageBreak/>
        <w:t>11. INSTALLATION PROCEDURE</w:t>
      </w:r>
      <w:bookmarkEnd w:id="10"/>
    </w:p>
    <w:p w14:paraId="54D8CF50" w14:textId="77777777" w:rsidR="00326D31" w:rsidRDefault="0058430D">
      <w:pPr>
        <w:spacing w:after="120" w:line="300" w:lineRule="auto"/>
        <w:jc w:val="both"/>
      </w:pPr>
      <w:r>
        <w:rPr>
          <w:rFonts w:ascii="Times New Roman" w:hAnsi="Times New Roman"/>
          <w:color w:val="000000"/>
          <w:sz w:val="24"/>
        </w:rPr>
        <w:t>To deploy and execute the Bank Management System in a new environment, follow the step-by-step procedure detailed below:</w:t>
      </w:r>
    </w:p>
    <w:p w14:paraId="1C960A0E" w14:textId="77777777" w:rsidR="00326D31" w:rsidRDefault="0058430D">
      <w:pPr>
        <w:spacing w:after="120" w:line="300" w:lineRule="auto"/>
        <w:jc w:val="both"/>
      </w:pPr>
      <w:r>
        <w:rPr>
          <w:rFonts w:ascii="Times New Roman" w:hAnsi="Times New Roman"/>
          <w:b/>
          <w:color w:val="000000"/>
          <w:sz w:val="24"/>
        </w:rPr>
        <w:t xml:space="preserve">1. </w:t>
      </w:r>
      <w:r>
        <w:rPr>
          <w:rFonts w:ascii="Times New Roman" w:hAnsi="Times New Roman"/>
          <w:color w:val="000000"/>
          <w:sz w:val="24"/>
        </w:rPr>
        <w:t>Step 1: Install Python Runtime</w:t>
      </w:r>
    </w:p>
    <w:p w14:paraId="430C7455" w14:textId="77777777" w:rsidR="00326D31" w:rsidRDefault="0058430D">
      <w:pPr>
        <w:spacing w:after="120" w:line="300" w:lineRule="auto"/>
        <w:ind w:left="360"/>
        <w:jc w:val="both"/>
      </w:pPr>
      <w:r>
        <w:rPr>
          <w:rFonts w:ascii="Times New Roman" w:hAnsi="Times New Roman"/>
          <w:color w:val="000000"/>
          <w:sz w:val="24"/>
        </w:rPr>
        <w:t>Download Python 3.12 from python.org. Run the installer and ensure the checkbox 'Add Python.exe to PATH' is selected. Verify installation by running python --version in the terminal.</w:t>
      </w:r>
    </w:p>
    <w:p w14:paraId="4FD7B207" w14:textId="77777777" w:rsidR="00326D31" w:rsidRDefault="0058430D">
      <w:pPr>
        <w:spacing w:after="120" w:line="300" w:lineRule="auto"/>
        <w:jc w:val="both"/>
      </w:pPr>
      <w:r>
        <w:rPr>
          <w:rFonts w:ascii="Times New Roman" w:hAnsi="Times New Roman"/>
          <w:b/>
          <w:color w:val="000000"/>
          <w:sz w:val="24"/>
        </w:rPr>
        <w:t xml:space="preserve">2. </w:t>
      </w:r>
      <w:r>
        <w:rPr>
          <w:rFonts w:ascii="Times New Roman" w:hAnsi="Times New Roman"/>
          <w:color w:val="000000"/>
          <w:sz w:val="24"/>
        </w:rPr>
        <w:t>Step 2: Install MySQL Server and Connector</w:t>
      </w:r>
    </w:p>
    <w:p w14:paraId="20D58585" w14:textId="77777777" w:rsidR="00326D31" w:rsidRDefault="0058430D">
      <w:pPr>
        <w:spacing w:after="120" w:line="300" w:lineRule="auto"/>
        <w:ind w:left="360"/>
        <w:jc w:val="both"/>
      </w:pPr>
      <w:r>
        <w:rPr>
          <w:rFonts w:ascii="Times New Roman" w:hAnsi="Times New Roman"/>
          <w:color w:val="000000"/>
          <w:sz w:val="24"/>
        </w:rPr>
        <w:t>Install MySQL Community Server from dev.mysql.com. Set the root password to manager (or update the credentials in the Python source code). Install the MySQL Python connector by executing:</w:t>
      </w:r>
    </w:p>
    <w:tbl>
      <w:tblPr>
        <w:tblW w:w="0" w:type="auto"/>
        <w:jc w:val="center"/>
        <w:tblLook w:val="04A0" w:firstRow="1" w:lastRow="0" w:firstColumn="1" w:lastColumn="0" w:noHBand="0" w:noVBand="1"/>
      </w:tblPr>
      <w:tblGrid>
        <w:gridCol w:w="9360"/>
      </w:tblGrid>
      <w:tr w:rsidR="00326D31" w14:paraId="765749AC"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3A700407" w14:textId="77777777" w:rsidR="00326D31" w:rsidRDefault="0058430D">
            <w:pPr>
              <w:spacing w:before="40" w:after="40" w:line="269" w:lineRule="auto"/>
            </w:pPr>
            <w:r>
              <w:rPr>
                <w:rFonts w:ascii="Consolas" w:hAnsi="Consolas"/>
                <w:color w:val="000000"/>
                <w:sz w:val="19"/>
              </w:rPr>
              <w:t>pip install mysql-connector-python</w:t>
            </w:r>
          </w:p>
        </w:tc>
      </w:tr>
    </w:tbl>
    <w:p w14:paraId="0DB2301E" w14:textId="77777777" w:rsidR="00326D31" w:rsidRDefault="0058430D">
      <w:pPr>
        <w:spacing w:after="120" w:line="300" w:lineRule="auto"/>
        <w:jc w:val="both"/>
      </w:pPr>
      <w:r>
        <w:rPr>
          <w:rFonts w:ascii="Times New Roman" w:hAnsi="Times New Roman"/>
          <w:b/>
          <w:color w:val="000000"/>
          <w:sz w:val="24"/>
        </w:rPr>
        <w:t xml:space="preserve">3. </w:t>
      </w:r>
      <w:r>
        <w:rPr>
          <w:rFonts w:ascii="Times New Roman" w:hAnsi="Times New Roman"/>
          <w:color w:val="000000"/>
          <w:sz w:val="24"/>
        </w:rPr>
        <w:t>Step 3: Create the Relational Database</w:t>
      </w:r>
    </w:p>
    <w:p w14:paraId="07ECA048" w14:textId="77777777" w:rsidR="00326D31" w:rsidRDefault="0058430D">
      <w:pPr>
        <w:spacing w:after="120" w:line="300" w:lineRule="auto"/>
        <w:ind w:left="360"/>
        <w:jc w:val="both"/>
      </w:pPr>
      <w:r>
        <w:rPr>
          <w:rFonts w:ascii="Times New Roman" w:hAnsi="Times New Roman"/>
          <w:color w:val="000000"/>
          <w:sz w:val="24"/>
        </w:rPr>
        <w:t>Open the MySQL Command Line Client, authenticate with your root password, and initialize the project database:</w:t>
      </w:r>
    </w:p>
    <w:tbl>
      <w:tblPr>
        <w:tblW w:w="0" w:type="auto"/>
        <w:jc w:val="center"/>
        <w:tblLook w:val="04A0" w:firstRow="1" w:lastRow="0" w:firstColumn="1" w:lastColumn="0" w:noHBand="0" w:noVBand="1"/>
      </w:tblPr>
      <w:tblGrid>
        <w:gridCol w:w="9360"/>
      </w:tblGrid>
      <w:tr w:rsidR="00326D31" w14:paraId="386D5550"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1BCD922C" w14:textId="77777777" w:rsidR="00326D31" w:rsidRDefault="0058430D">
            <w:pPr>
              <w:spacing w:before="40" w:after="40" w:line="269" w:lineRule="auto"/>
            </w:pPr>
            <w:r>
              <w:rPr>
                <w:rFonts w:ascii="Consolas" w:hAnsi="Consolas"/>
                <w:color w:val="000000"/>
                <w:sz w:val="19"/>
              </w:rPr>
              <w:t>CREATE DATABASE bank;</w:t>
            </w:r>
            <w:r>
              <w:rPr>
                <w:rFonts w:ascii="Consolas" w:hAnsi="Consolas"/>
                <w:color w:val="000000"/>
                <w:sz w:val="19"/>
              </w:rPr>
              <w:br/>
              <w:t>USE bank;</w:t>
            </w:r>
          </w:p>
        </w:tc>
      </w:tr>
    </w:tbl>
    <w:p w14:paraId="556EA1CC" w14:textId="77777777" w:rsidR="00326D31" w:rsidRDefault="0058430D">
      <w:pPr>
        <w:spacing w:after="120" w:line="300" w:lineRule="auto"/>
        <w:jc w:val="both"/>
      </w:pPr>
      <w:r>
        <w:rPr>
          <w:rFonts w:ascii="Times New Roman" w:hAnsi="Times New Roman"/>
          <w:b/>
          <w:color w:val="000000"/>
          <w:sz w:val="24"/>
        </w:rPr>
        <w:t xml:space="preserve">4. </w:t>
      </w:r>
      <w:r>
        <w:rPr>
          <w:rFonts w:ascii="Times New Roman" w:hAnsi="Times New Roman"/>
          <w:color w:val="000000"/>
          <w:sz w:val="24"/>
        </w:rPr>
        <w:t>Step 4: Execute Database Table Schema Scripts</w:t>
      </w:r>
    </w:p>
    <w:p w14:paraId="1041F0BF" w14:textId="77777777" w:rsidR="00326D31" w:rsidRDefault="0058430D">
      <w:pPr>
        <w:spacing w:after="120" w:line="300" w:lineRule="auto"/>
        <w:ind w:left="360"/>
        <w:jc w:val="both"/>
      </w:pPr>
      <w:r>
        <w:rPr>
          <w:rFonts w:ascii="Times New Roman" w:hAnsi="Times New Roman"/>
          <w:color w:val="000000"/>
          <w:sz w:val="24"/>
        </w:rPr>
        <w:t>Navigate to the source code folder and execute the three DDL setup scripts sequentially to create the tables:</w:t>
      </w:r>
    </w:p>
    <w:tbl>
      <w:tblPr>
        <w:tblW w:w="0" w:type="auto"/>
        <w:jc w:val="center"/>
        <w:tblLook w:val="04A0" w:firstRow="1" w:lastRow="0" w:firstColumn="1" w:lastColumn="0" w:noHBand="0" w:noVBand="1"/>
      </w:tblPr>
      <w:tblGrid>
        <w:gridCol w:w="9360"/>
      </w:tblGrid>
      <w:tr w:rsidR="00326D31" w14:paraId="1B77DF4C"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4CBD7680" w14:textId="77777777" w:rsidR="00326D31" w:rsidRDefault="0058430D">
            <w:pPr>
              <w:spacing w:before="40" w:after="40" w:line="269" w:lineRule="auto"/>
            </w:pPr>
            <w:r>
              <w:rPr>
                <w:rFonts w:ascii="Consolas" w:hAnsi="Consolas"/>
                <w:color w:val="000000"/>
                <w:sz w:val="19"/>
              </w:rPr>
              <w:t>python table.py</w:t>
            </w:r>
            <w:r>
              <w:rPr>
                <w:rFonts w:ascii="Consolas" w:hAnsi="Consolas"/>
                <w:color w:val="000000"/>
                <w:sz w:val="19"/>
              </w:rPr>
              <w:br/>
              <w:t>python user_table.py</w:t>
            </w:r>
            <w:r>
              <w:rPr>
                <w:rFonts w:ascii="Consolas" w:hAnsi="Consolas"/>
                <w:color w:val="000000"/>
                <w:sz w:val="19"/>
              </w:rPr>
              <w:br/>
              <w:t>python transaction_table.py</w:t>
            </w:r>
          </w:p>
        </w:tc>
      </w:tr>
    </w:tbl>
    <w:p w14:paraId="60BE356F" w14:textId="77777777" w:rsidR="00326D31" w:rsidRDefault="0058430D">
      <w:pPr>
        <w:spacing w:after="120" w:line="300" w:lineRule="auto"/>
        <w:jc w:val="both"/>
      </w:pPr>
      <w:r>
        <w:rPr>
          <w:rFonts w:ascii="Times New Roman" w:hAnsi="Times New Roman"/>
          <w:b/>
          <w:color w:val="000000"/>
          <w:sz w:val="24"/>
        </w:rPr>
        <w:t xml:space="preserve">5. </w:t>
      </w:r>
      <w:r>
        <w:rPr>
          <w:rFonts w:ascii="Times New Roman" w:hAnsi="Times New Roman"/>
          <w:color w:val="000000"/>
          <w:sz w:val="24"/>
        </w:rPr>
        <w:t>Step 5: Launch the Bank Management Application</w:t>
      </w:r>
    </w:p>
    <w:p w14:paraId="7C14C075" w14:textId="77777777" w:rsidR="00326D31" w:rsidRDefault="0058430D">
      <w:pPr>
        <w:spacing w:after="120" w:line="300" w:lineRule="auto"/>
        <w:ind w:left="360"/>
        <w:jc w:val="both"/>
      </w:pPr>
      <w:r>
        <w:rPr>
          <w:rFonts w:ascii="Times New Roman" w:hAnsi="Times New Roman"/>
          <w:color w:val="000000"/>
          <w:sz w:val="24"/>
        </w:rPr>
        <w:t>Launch the primary system entry file:</w:t>
      </w:r>
    </w:p>
    <w:tbl>
      <w:tblPr>
        <w:tblW w:w="0" w:type="auto"/>
        <w:jc w:val="center"/>
        <w:tblLook w:val="04A0" w:firstRow="1" w:lastRow="0" w:firstColumn="1" w:lastColumn="0" w:noHBand="0" w:noVBand="1"/>
      </w:tblPr>
      <w:tblGrid>
        <w:gridCol w:w="9360"/>
      </w:tblGrid>
      <w:tr w:rsidR="00326D31" w14:paraId="7A354830"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4328403D" w14:textId="77777777" w:rsidR="00326D31" w:rsidRDefault="0058430D">
            <w:pPr>
              <w:spacing w:before="40" w:after="40" w:line="269" w:lineRule="auto"/>
            </w:pPr>
            <w:r>
              <w:rPr>
                <w:rFonts w:ascii="Consolas" w:hAnsi="Consolas"/>
                <w:color w:val="000000"/>
                <w:sz w:val="19"/>
              </w:rPr>
              <w:t>python main_bank.py</w:t>
            </w:r>
          </w:p>
        </w:tc>
      </w:tr>
    </w:tbl>
    <w:p w14:paraId="691F4615" w14:textId="77777777" w:rsidR="00326D31" w:rsidRDefault="0058430D">
      <w:pPr>
        <w:spacing w:after="120" w:line="300" w:lineRule="auto"/>
        <w:ind w:left="360"/>
        <w:jc w:val="both"/>
      </w:pPr>
      <w:r>
        <w:rPr>
          <w:rFonts w:ascii="Times New Roman" w:hAnsi="Times New Roman"/>
          <w:color w:val="000000"/>
          <w:sz w:val="24"/>
        </w:rPr>
        <w:t>Follow the interactive prompts to register a user account, authenticate via PIN, and access the main banking dashboard.</w:t>
      </w:r>
    </w:p>
    <w:p w14:paraId="6FD07C27" w14:textId="77777777" w:rsidR="00326D31" w:rsidRDefault="0058430D">
      <w:r>
        <w:br w:type="page"/>
      </w:r>
    </w:p>
    <w:p w14:paraId="2C37CCEB" w14:textId="77777777" w:rsidR="00326D31" w:rsidRDefault="0058430D">
      <w:pPr>
        <w:keepNext/>
        <w:pBdr>
          <w:bottom w:val="single" w:sz="16" w:space="6" w:color="000000"/>
        </w:pBdr>
        <w:spacing w:before="160" w:after="240"/>
        <w:jc w:val="center"/>
      </w:pPr>
      <w:bookmarkStart w:id="11" w:name="sec_bibliography"/>
      <w:r>
        <w:rPr>
          <w:rFonts w:ascii="Times New Roman" w:hAnsi="Times New Roman"/>
          <w:b/>
          <w:color w:val="000000"/>
          <w:sz w:val="36"/>
        </w:rPr>
        <w:lastRenderedPageBreak/>
        <w:t>12. BIBLIOGRAPHY</w:t>
      </w:r>
      <w:bookmarkEnd w:id="11"/>
    </w:p>
    <w:p w14:paraId="73BD2ACF" w14:textId="77777777" w:rsidR="00326D31" w:rsidRDefault="0058430D">
      <w:pPr>
        <w:spacing w:after="120" w:line="300" w:lineRule="auto"/>
        <w:jc w:val="both"/>
      </w:pPr>
      <w:r>
        <w:rPr>
          <w:rFonts w:ascii="Times New Roman" w:hAnsi="Times New Roman"/>
          <w:color w:val="000000"/>
          <w:sz w:val="24"/>
        </w:rPr>
        <w:t>The development, database design, and documentation of this project were guided by the following textbooks, reference materials, and web resources:</w:t>
      </w:r>
    </w:p>
    <w:p w14:paraId="3B20466E" w14:textId="77777777" w:rsidR="00326D31" w:rsidRDefault="0058430D">
      <w:pPr>
        <w:keepNext/>
        <w:pBdr>
          <w:bottom w:val="single" w:sz="6" w:space="4" w:color="000000"/>
        </w:pBdr>
        <w:spacing w:before="200" w:after="120"/>
      </w:pPr>
      <w:r>
        <w:rPr>
          <w:rFonts w:ascii="Times New Roman" w:hAnsi="Times New Roman"/>
          <w:b/>
          <w:color w:val="000000"/>
          <w:sz w:val="27"/>
        </w:rPr>
        <w:t>TEXTBOOKS &amp; ACADEMIC REFERENCES</w:t>
      </w:r>
    </w:p>
    <w:p w14:paraId="603AADEB" w14:textId="77777777" w:rsidR="00326D31" w:rsidRDefault="0058430D">
      <w:pPr>
        <w:pStyle w:val="ListBullet"/>
        <w:spacing w:after="80" w:line="300" w:lineRule="auto"/>
        <w:jc w:val="both"/>
      </w:pPr>
      <w:r>
        <w:rPr>
          <w:rFonts w:ascii="Times New Roman" w:hAnsi="Times New Roman"/>
          <w:color w:val="000000"/>
          <w:sz w:val="24"/>
        </w:rPr>
        <w:t>Sumita Arora, Computer Science with Python - Textbook for Class XII, Dhanpat Rai &amp; Co. Publications.</w:t>
      </w:r>
    </w:p>
    <w:p w14:paraId="462F06E8" w14:textId="77777777" w:rsidR="00326D31" w:rsidRDefault="0058430D">
      <w:pPr>
        <w:pStyle w:val="ListBullet"/>
        <w:spacing w:after="80" w:line="300" w:lineRule="auto"/>
        <w:jc w:val="both"/>
      </w:pPr>
      <w:r>
        <w:rPr>
          <w:rFonts w:ascii="Times New Roman" w:hAnsi="Times New Roman"/>
          <w:color w:val="000000"/>
          <w:sz w:val="24"/>
        </w:rPr>
        <w:t>Preeti Arora, Computer Science with Python for Class XII, Sultan Chand Publications.</w:t>
      </w:r>
    </w:p>
    <w:p w14:paraId="1528D9C3" w14:textId="77777777" w:rsidR="00326D31" w:rsidRDefault="0058430D">
      <w:pPr>
        <w:pStyle w:val="ListBullet"/>
        <w:spacing w:after="80" w:line="300" w:lineRule="auto"/>
        <w:jc w:val="both"/>
      </w:pPr>
      <w:r>
        <w:rPr>
          <w:rFonts w:ascii="Times New Roman" w:hAnsi="Times New Roman"/>
          <w:color w:val="000000"/>
          <w:sz w:val="24"/>
        </w:rPr>
        <w:t>NCERT, Computer Science - Class XII (Python), National Council of Educational Research and Training.</w:t>
      </w:r>
    </w:p>
    <w:p w14:paraId="5B36BB65" w14:textId="77777777" w:rsidR="00326D31" w:rsidRDefault="0058430D">
      <w:pPr>
        <w:pStyle w:val="ListBullet"/>
        <w:spacing w:after="80" w:line="300" w:lineRule="auto"/>
        <w:jc w:val="both"/>
      </w:pPr>
      <w:r>
        <w:rPr>
          <w:rFonts w:ascii="Times New Roman" w:hAnsi="Times New Roman"/>
          <w:color w:val="000000"/>
          <w:sz w:val="24"/>
        </w:rPr>
        <w:t>Praveen M Jigajinni, Project Guidance and Reference Material on Bank Management System (BMS), Sainik School Amaravathinagar.</w:t>
      </w:r>
    </w:p>
    <w:p w14:paraId="5DBFFC50" w14:textId="77777777" w:rsidR="00326D31" w:rsidRDefault="00326D31">
      <w:pPr>
        <w:spacing w:before="160"/>
      </w:pPr>
    </w:p>
    <w:p w14:paraId="293F751C" w14:textId="77777777" w:rsidR="00326D31" w:rsidRDefault="0058430D">
      <w:pPr>
        <w:keepNext/>
        <w:pBdr>
          <w:bottom w:val="single" w:sz="6" w:space="4" w:color="000000"/>
        </w:pBdr>
        <w:spacing w:before="200" w:after="120"/>
      </w:pPr>
      <w:r>
        <w:rPr>
          <w:rFonts w:ascii="Times New Roman" w:hAnsi="Times New Roman"/>
          <w:b/>
          <w:color w:val="000000"/>
          <w:sz w:val="27"/>
        </w:rPr>
        <w:t>ONLINE DOCUMENTATION &amp; TECHNICAL REFERENCES</w:t>
      </w:r>
    </w:p>
    <w:p w14:paraId="027C8A2B" w14:textId="77777777" w:rsidR="00326D31" w:rsidRDefault="0058430D">
      <w:pPr>
        <w:pStyle w:val="ListBullet"/>
        <w:spacing w:after="80" w:line="300" w:lineRule="auto"/>
        <w:jc w:val="both"/>
      </w:pPr>
      <w:r>
        <w:rPr>
          <w:rFonts w:ascii="Times New Roman" w:hAnsi="Times New Roman"/>
          <w:color w:val="000000"/>
          <w:sz w:val="24"/>
        </w:rPr>
        <w:t>Python Software Foundation, Official Python 3.12 Documentation: https://docs.python.org/3/</w:t>
      </w:r>
    </w:p>
    <w:p w14:paraId="7ECD42AC" w14:textId="77777777" w:rsidR="00326D31" w:rsidRDefault="0058430D">
      <w:pPr>
        <w:pStyle w:val="ListBullet"/>
        <w:spacing w:after="80" w:line="300" w:lineRule="auto"/>
        <w:jc w:val="both"/>
      </w:pPr>
      <w:r>
        <w:rPr>
          <w:rFonts w:ascii="Times New Roman" w:hAnsi="Times New Roman"/>
          <w:color w:val="000000"/>
          <w:sz w:val="24"/>
        </w:rPr>
        <w:t>Oracle Corporation, MySQL 8.0 Reference Manual: https://dev.mysql.com/doc/refman/8.0/en/</w:t>
      </w:r>
    </w:p>
    <w:p w14:paraId="2383C363" w14:textId="77777777" w:rsidR="00326D31" w:rsidRDefault="0058430D">
      <w:pPr>
        <w:pStyle w:val="ListBullet"/>
        <w:spacing w:after="80" w:line="300" w:lineRule="auto"/>
        <w:jc w:val="both"/>
      </w:pPr>
      <w:r>
        <w:rPr>
          <w:rFonts w:ascii="Times New Roman" w:hAnsi="Times New Roman"/>
          <w:color w:val="000000"/>
          <w:sz w:val="24"/>
        </w:rPr>
        <w:t>Oracle Corporation, MySQL Connector/Python Developer Guide: https://dev.mysql.com/doc/connector-python/en/</w:t>
      </w:r>
    </w:p>
    <w:p w14:paraId="10EB83F6" w14:textId="77777777" w:rsidR="00326D31" w:rsidRDefault="0058430D">
      <w:pPr>
        <w:pStyle w:val="ListBullet"/>
        <w:spacing w:after="80" w:line="300" w:lineRule="auto"/>
        <w:jc w:val="both"/>
      </w:pPr>
      <w:r>
        <w:rPr>
          <w:rFonts w:ascii="Times New Roman" w:hAnsi="Times New Roman"/>
          <w:color w:val="000000"/>
          <w:sz w:val="24"/>
        </w:rPr>
        <w:t>w3resource, Python MySQL Database Connectivity Tutorials: https://www.w3resource.com/python-exercises/mysql/</w:t>
      </w:r>
    </w:p>
    <w:p w14:paraId="3632236C" w14:textId="77777777" w:rsidR="00326D31" w:rsidRDefault="0058430D">
      <w:pPr>
        <w:pStyle w:val="ListBullet"/>
        <w:spacing w:after="80" w:line="300" w:lineRule="auto"/>
        <w:jc w:val="both"/>
      </w:pPr>
      <w:r>
        <w:rPr>
          <w:rFonts w:ascii="Times New Roman" w:hAnsi="Times New Roman"/>
          <w:color w:val="000000"/>
          <w:sz w:val="24"/>
        </w:rPr>
        <w:t>GeeksforGeeks, CBSE Class 12 Computer Science Project Guidelines: https://www.geeksforgeeks.org/school-learning/</w:t>
      </w:r>
    </w:p>
    <w:sectPr w:rsidR="00326D31" w:rsidSect="00034616">
      <w:headerReference w:type="even" r:id="rId13"/>
      <w:headerReference w:type="default" r:id="rId14"/>
      <w:footerReference w:type="even" r:id="rId15"/>
      <w:footerReference w:type="default" r:id="rId16"/>
      <w:headerReference w:type="first" r:id="rId17"/>
      <w:footerReference w:type="first" r:id="rId1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323E0" w14:textId="77777777" w:rsidR="0058430D" w:rsidRDefault="0058430D">
      <w:pPr>
        <w:spacing w:after="0" w:line="240" w:lineRule="auto"/>
      </w:pPr>
      <w:r>
        <w:separator/>
      </w:r>
    </w:p>
  </w:endnote>
  <w:endnote w:type="continuationSeparator" w:id="0">
    <w:p w14:paraId="1584A6B2" w14:textId="77777777" w:rsidR="0058430D" w:rsidRDefault="00584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7570" w14:textId="77777777" w:rsidR="00641B3E" w:rsidRDefault="00641B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F6D2" w14:textId="77777777" w:rsidR="00326D31" w:rsidRDefault="0058430D">
    <w:pPr>
      <w:pStyle w:val="Footer"/>
      <w:jc w:val="right"/>
    </w:pPr>
    <w:r>
      <w:rPr>
        <w:rFonts w:ascii="Times New Roman" w:hAnsi="Times New Roman"/>
        <w:color w:val="000000"/>
        <w:sz w:val="20"/>
      </w:rPr>
      <w:t xml:space="preserve">Bank Management System  |  Page </w:t>
    </w:r>
    <w:r>
      <w:fldChar w:fldCharType="begin"/>
    </w:r>
    <w:r>
      <w:instrText>PAGE</w:instrText>
    </w:r>
    <w:r>
      <w:fldChar w:fldCharType="separate"/>
    </w:r>
    <w:r w:rsidR="00641B3E">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56C0" w14:textId="77777777" w:rsidR="00641B3E" w:rsidRDefault="00641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FAE9B" w14:textId="77777777" w:rsidR="0058430D" w:rsidRDefault="0058430D">
      <w:pPr>
        <w:spacing w:after="0" w:line="240" w:lineRule="auto"/>
      </w:pPr>
      <w:r>
        <w:separator/>
      </w:r>
    </w:p>
  </w:footnote>
  <w:footnote w:type="continuationSeparator" w:id="0">
    <w:p w14:paraId="32A33397" w14:textId="77777777" w:rsidR="0058430D" w:rsidRDefault="00584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69D6" w14:textId="77777777" w:rsidR="00641B3E" w:rsidRDefault="00641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7652" w14:textId="77777777" w:rsidR="00641B3E" w:rsidRDefault="00641B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4FBA" w14:textId="77777777" w:rsidR="00641B3E" w:rsidRDefault="00641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729530">
    <w:abstractNumId w:val="8"/>
  </w:num>
  <w:num w:numId="2" w16cid:durableId="1260986299">
    <w:abstractNumId w:val="6"/>
  </w:num>
  <w:num w:numId="3" w16cid:durableId="1808667869">
    <w:abstractNumId w:val="5"/>
  </w:num>
  <w:num w:numId="4" w16cid:durableId="2073573847">
    <w:abstractNumId w:val="4"/>
  </w:num>
  <w:num w:numId="5" w16cid:durableId="1327053515">
    <w:abstractNumId w:val="7"/>
  </w:num>
  <w:num w:numId="6" w16cid:durableId="1819807624">
    <w:abstractNumId w:val="3"/>
  </w:num>
  <w:num w:numId="7" w16cid:durableId="563760414">
    <w:abstractNumId w:val="2"/>
  </w:num>
  <w:num w:numId="8" w16cid:durableId="1785801915">
    <w:abstractNumId w:val="1"/>
  </w:num>
  <w:num w:numId="9" w16cid:durableId="207488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D31"/>
    <w:rsid w:val="00326F90"/>
    <w:rsid w:val="0058430D"/>
    <w:rsid w:val="00641B3E"/>
    <w:rsid w:val="00717A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97E3BD"/>
  <w14:defaultImageDpi w14:val="300"/>
  <w15:docId w15:val="{3D49298A-81BC-4559-A339-F50D008C0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5242</Words>
  <Characters>35542</Characters>
  <Application>Microsoft Office Word</Application>
  <DocSecurity>0</DocSecurity>
  <Lines>1045</Lines>
  <Paragraphs>463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Riddhiman Ghosh</cp:lastModifiedBy>
  <cp:revision>2</cp:revision>
  <dcterms:created xsi:type="dcterms:W3CDTF">2013-12-23T23:15:00Z</dcterms:created>
  <dcterms:modified xsi:type="dcterms:W3CDTF">2026-10-28T15:41:00Z</dcterms:modified>
  <cp:category/>
</cp:coreProperties>
</file>